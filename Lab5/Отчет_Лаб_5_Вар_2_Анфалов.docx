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и науки РФ</w:t>
      </w:r>
    </w:p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Пермский национальный исследовательский политехнический университет</w:t>
      </w:r>
    </w:p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Электротехнический факультет</w:t>
      </w:r>
    </w:p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информационных технологий и автоматизированных систем</w:t>
      </w:r>
    </w:p>
    <w:p>
      <w:pPr>
        <w:spacing w:before="156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Основы программирования</w:t>
      </w:r>
    </w:p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 5 (+6)</w:t>
      </w:r>
    </w:p>
    <w:p>
      <w:pPr>
        <w:spacing w:before="16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Тема: «Функции, многомерные и рваные массивы, строки»</w:t>
      </w:r>
    </w:p>
    <w:p>
      <w:pPr>
        <w:spacing w:before="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Вариант 2</w:t>
      </w:r>
    </w:p>
    <w:p>
      <w:pPr>
        <w:spacing w:before="2100" w:line="240" w:lineRule="auto"/>
        <w:ind w:firstLine="0" w:left="4252"/>
        <w:jc w:val="left"/>
      </w:pPr>
      <w:r>
        <w:rPr>
          <w:rFonts w:ascii="Times New Roman" w:hAnsi="Times New Roman"/>
          <w:b w:val="0"/>
          <w:sz w:val="28"/>
        </w:rPr>
        <w:t>Выполнил: студент группы ИВТ-25-2Б</w:t>
        <w:br/>
        <w:t>Анфалов Александр</w:t>
        <w:br/>
        <w:br/>
        <w:t>Преподаватель: Варенцов Д.А.</w:t>
      </w:r>
    </w:p>
    <w:p>
      <w:pPr>
        <w:pStyle w:val="Heading1"/>
        <w:pageBreakBefore/>
      </w:pPr>
      <w:r>
        <w:t>1. Цель работы и постановка задачи</w:t>
      </w:r>
    </w:p>
    <w:p>
      <w:r>
        <w:rPr>
          <w:b w:val="0"/>
        </w:rPr>
        <w:t>Цель работы - научиться создавать и изменять двумерные и рваные массивы, обрабатывать строки и разбивать консольную программу на отдельные функции на языке C#.</w:t>
      </w:r>
    </w:p>
    <w:p>
      <w:r>
        <w:rPr>
          <w:b w:val="0"/>
        </w:rPr>
        <w:t>Вариант 2 включает три задачи: добавить столбец с заданным номером в двумерный массив; удалить самую короткую строку рваного массива; перевернуть каждое чётное слово в строке.</w:t>
      </w:r>
    </w:p>
    <w:p>
      <w:r>
        <w:rPr>
          <w:b w:val="0"/>
        </w:rPr>
        <w:t>Программа имеет главное меню и подменю выбора способа ввода. Создание, показ и обработка данных выполняются подряд. Массивы можно ввести вручную или заполнить случайными числами. Строку можно ввести с клавиатуры или выбрать из тестового массива.</w:t>
      </w:r>
    </w:p>
    <w:p>
      <w:pPr>
        <w:pStyle w:val="Heading1"/>
      </w:pPr>
      <w:r>
        <w:t>2. Анализ задачи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082"/>
        <w:gridCol w:w="3798"/>
      </w:tblGrid>
      <w:tr>
        <w:trPr>
          <w:tblHeader/>
          <w:cantSplit/>
        </w:trPr>
        <w:tc>
          <w:tcPr>
            <w:tcW w:type="dxa" w:w="3213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Задача</w:t>
            </w:r>
          </w:p>
        </w:tc>
        <w:tc>
          <w:tcPr>
            <w:tcW w:type="dxa" w:w="3213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Входные данные</w:t>
            </w:r>
          </w:p>
        </w:tc>
        <w:tc>
          <w:tcPr>
            <w:tcW w:type="dxa" w:w="3213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Выходные данные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Двумерный массив</w:t>
            </w:r>
          </w:p>
        </w:tc>
        <w:tc>
          <w:tcPr>
            <w:tcW w:type="dxa" w:w="408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int[,]; количество строк n и столбцов m; номер нового столбца k; n новых значений типа int.</w:t>
            </w:r>
          </w:p>
        </w:tc>
        <w:tc>
          <w:tcPr>
            <w:tcW w:type="dxa" w:w="3798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Новая матрица размером n × (m + 1) или сообщение об ошибке.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Рваный массив</w:t>
            </w:r>
          </w:p>
        </w:tc>
        <w:tc>
          <w:tcPr>
            <w:tcW w:type="dxa" w:w="408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int[][]; число строк; длина каждой строки; элементы типа int.</w:t>
            </w:r>
          </w:p>
        </w:tc>
        <w:tc>
          <w:tcPr>
            <w:tcW w:type="dxa" w:w="3798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Массив с одной удалённой строкой и номер этой строки либо сообщение об ошибке.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Строка</w:t>
            </w:r>
          </w:p>
        </w:tc>
        <w:tc>
          <w:tcPr>
            <w:tcW w:type="dxa" w:w="408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string; слова, пробелы, знаки , ; : . ! ?</w:t>
            </w:r>
          </w:p>
        </w:tc>
        <w:tc>
          <w:tcPr>
            <w:tcW w:type="dxa" w:w="3798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Строка с перевёрнутыми чётными словами. Пустая строка сопровождается сообщением.</w:t>
            </w:r>
          </w:p>
        </w:tc>
      </w:tr>
    </w:tbl>
    <w:p>
      <w:pPr>
        <w:pStyle w:val="Heading2"/>
      </w:pPr>
      <w:r>
        <w:t>2.1. Принятые правила</w:t>
      </w:r>
    </w:p>
    <w:p>
      <w:r>
        <w:rPr>
          <w:b w:val="0"/>
        </w:rPr>
        <w:t>Номера строк и столбцов в диалоге начинаются с 1. Столбец вставляется на место k; старый столбец с этим номером сдвигается вправо. Разрешены номера от 1 до m + 1. Последний номер означает добавление в конец.</w:t>
      </w:r>
    </w:p>
    <w:p>
      <w:r>
        <w:rPr>
          <w:b w:val="0"/>
        </w:rPr>
        <w:t>При нескольких строках минимальной длины удаляется первая. Строка длины 0 допускается. Матрица n × 0 при n &gt; 0 может получить первый столбец; в матрицу без строк вставка запрещена.</w:t>
      </w:r>
    </w:p>
    <w:p>
      <w:r>
        <w:rPr>
          <w:b w:val="0"/>
        </w:rPr>
        <w:t>Слова считаются по всему тексту, без сброса после конца предложения. Слово - непустая последовательность между разделителями. Знаки препинания, пробелы и регистр букв не меняются. Используются обычные русские и латинские буквы и цифры; составные Unicode-символы отдельно не обрабатываются.</w:t>
      </w:r>
    </w:p>
    <w:p>
      <w:pPr>
        <w:pStyle w:val="Heading1"/>
        <w:pageBreakBefore/>
      </w:pPr>
      <w:r>
        <w:t>2.2. Классы данных и ошибочные ситуации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rPr>
          <w:tblHeader/>
          <w:cantSplit/>
        </w:trPr>
        <w:tc>
          <w:tcPr>
            <w:tcW w:type="dxa" w:w="4819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Класс входных данных</w:t>
            </w:r>
          </w:p>
        </w:tc>
        <w:tc>
          <w:tcPr>
            <w:tcW w:type="dxa" w:w="4819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Начальные размеры от 0 до 20; элементы от int.MinValue до int.MaxValue</w:t>
            </w:r>
          </w:p>
        </w:tc>
        <w:tc>
          <w:tcPr>
            <w:tcW w:type="dxa" w:w="51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Массив создаётся. Нулевой размер допустим; случайные значения лежат в диапазоне от -9 до 9.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Номер столбца: начало, середина, конец</w:t>
            </w:r>
          </w:p>
        </w:tc>
        <w:tc>
          <w:tcPr>
            <w:tcW w:type="dxa" w:w="51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Новый столбец занимает указанное место; порядок старых элементов сохраняется.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Рваный массив: минимум в начале, середине, конце; равные минимумы; пустые строки</w:t>
            </w:r>
          </w:p>
        </w:tc>
        <w:tc>
          <w:tcPr>
            <w:tcW w:type="dxa" w:w="51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Удаляется одна строка. При равных длинах выбирается первая.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Строка: пустая, только разделители, одно/несколько слов</w:t>
            </w:r>
          </w:p>
        </w:tc>
        <w:tc>
          <w:tcPr>
            <w:tcW w:type="dxa" w:w="51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Пустая строка обрабатывается без ошибки; разделители сохраняются; чётные слова переворачиваются.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Буквы, дробь, переполнение int, число вне допустимого диапазона вместо целого</w:t>
            </w:r>
          </w:p>
        </w:tc>
        <w:tc>
          <w:tcPr>
            <w:tcW w:type="dxa" w:w="51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Сообщение об ошибке и повторный запрос того же значения.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Вставка в матрицу без строк; удаление из массива без строк</w:t>
            </w:r>
          </w:p>
        </w:tc>
        <w:tc>
          <w:tcPr>
            <w:tcW w:type="dxa" w:w="51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Сообщение об ошибке; исходные данные не изменяются.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Конец входного потока</w:t>
            </w:r>
          </w:p>
        </w:tc>
        <w:tc>
          <w:tcPr>
            <w:tcW w:type="dxa" w:w="51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Сообщение и завершение программы. EndOfStreamException перехватывается в Main.</w:t>
            </w:r>
          </w:p>
        </w:tc>
      </w:tr>
    </w:tbl>
    <w:p>
      <w:r>
        <w:rPr>
          <w:b w:val="0"/>
        </w:rPr>
        <w:t>Классы выходных данных: изменённая матрица; уменьшенный рваный массив (в том числе без строк); изменённая или неизменённая строка; диагностическое сообщение. При выводе пустого массива или пустой строки выводится пояснение.</w:t>
      </w:r>
    </w:p>
    <w:p>
      <w:pPr>
        <w:pStyle w:val="Heading1"/>
      </w:pPr>
      <w:r>
        <w:t>3. Словесные алгоритмы</w:t>
      </w:r>
    </w:p>
    <w:p>
      <w:pPr>
        <w:pStyle w:val="Heading2"/>
      </w:pPr>
      <w:r>
        <w:t>3.1. Добавление столбца</w:t>
      </w:r>
    </w:p>
    <w:p>
      <w:r>
        <w:rPr>
          <w:b w:val="0"/>
        </w:rPr>
        <w:t>Проверить наличие строк и номер столбца. Ввести по одному новому значению для каждой строки. Создать матрицу с дополнительным столбцом. Для каждой строки скопировать элементы слева от места вставки, записать новое значение, затем скопировать остальные элементы со сдвигом на одну позицию вправо. Вывести результат.</w:t>
      </w:r>
    </w:p>
    <w:p>
      <w:pPr>
        <w:pStyle w:val="Heading2"/>
      </w:pPr>
      <w:r>
        <w:t>3.2. Удаление самой короткой строки</w:t>
      </w:r>
    </w:p>
    <w:p>
      <w:r>
        <w:rPr>
          <w:b w:val="0"/>
        </w:rPr>
        <w:t>Если строк нет, вывести ошибку. Иначе принять первую строку за самую короткую. Просмотреть остальные строки и менять найденный индекс только при строго меньшей длине. Создать внешний массив на одну строку короче и перенести в него ссылки на все строки, кроме найденной. Вывести результат.</w:t>
      </w:r>
    </w:p>
    <w:p>
      <w:pPr>
        <w:pStyle w:val="Heading2"/>
      </w:pPr>
      <w:r>
        <w:t>3.3. Переворачивание чётных слов</w:t>
      </w:r>
    </w:p>
    <w:p>
      <w:r>
        <w:rPr>
          <w:b w:val="0"/>
        </w:rPr>
        <w:t>Преобразовать строку в массив символов. Просматривать его слева направо, пропуская разделители. Для каждого слова запомнить начало, найти конец и увеличить счётчик слов. Если номер чётный, перевернуть только этот участок массива с помощью Array.Reverse. Вернуть строку из полученного массива. Разделители остаются на своих местах.</w:t>
      </w:r>
    </w:p>
    <w:p>
      <w:pPr>
        <w:pStyle w:val="Heading1"/>
        <w:pageBreakBefore/>
      </w:pPr>
      <w:r>
        <w:t>4. Проектирование программы</w:t>
      </w:r>
    </w:p>
    <w:p>
      <w:r>
        <w:rPr>
          <w:b w:val="0"/>
        </w:rPr>
        <w:t>Программа содержит один класс Program, который служит оболочкой для статических методов. Дополнительные классы данных не нужны. Методы RunMatrix, RunJaggedArray и RunText организуют диалог; методы обработки не читают данные с клавиатуры и не печатают результат.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9"/>
        <w:gridCol w:w="4479"/>
      </w:tblGrid>
      <w:tr>
        <w:trPr>
          <w:tblHeader/>
          <w:cantSplit/>
        </w:trPr>
        <w:tc>
          <w:tcPr>
            <w:tcW w:type="dxa" w:w="4819"/>
            <w:shd w:fill="EFEFEF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Метод и параметры</w:t>
            </w:r>
          </w:p>
        </w:tc>
        <w:tc>
          <w:tcPr>
            <w:tcW w:type="dxa" w:w="4819"/>
            <w:shd w:fill="EFEFEF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Результат / назначение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Main()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void. Главное меню; обработка конца входного потока.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ReadMode(string second = «Заполнить случайно»)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int. Выбирает ручной ввод, случайное заполнение или тестовую строку; 0 возвращает назад.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ReadLine()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string. Читает строку; при конце ввода создаёт EndOfStreamException.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ReadInt(string message, int min = int.MinValue, int max = int.MaxValue)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int. Проверяет формат и диапазон; повторяет запрос при ошибке.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RunMatrix(), RunJaggedArray(), RunText()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void. Ввод, показ исходных данных, обработка и показ результата выбранной задачи.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CreateMatrix(bool isRandom)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int[,]. Запрашивает размеры и организует создание матрицы.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CreateJaggedArray(bool isRandom)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int[][]. Запрашивает число и длины строк; создаёт рваный массив.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ReadValues(int count)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int[]. Вводит count элементов для строки или нового столбца.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FillRandom(int[,] matrix), FillRandom(int[] values)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void. Заполняет переданный массив числами от -9 до 9. Перегрузка.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PrintArray(int[,] matrix), PrintArray(int[][] rows)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void. Выводит массив или сообщение о пустоте. Перегрузка.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AddColumn(int[,] matrix, int columnIndex, int[] values)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int[,]. Возвращает новую матрицу со вставленным столбцом.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FindShortestRow(int[][] rows)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int. Возвращает индекс первой строки минимальной длины.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RemoveRow(int[][] rows, int rowIndex)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int[][]. Возвращает новый внешний массив без заданной строки.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PrintText(string text)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void. Выводит текст или сообщение о пустой строке.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IsSeparator(char symbol)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bool. Проверяет пробельный символ или один из знаков , ; : . ! ?.</w:t>
            </w:r>
          </w:p>
        </w:tc>
      </w:tr>
      <w:tr>
        <w:trPr>
          <w:cantSplit/>
        </w:trPr>
        <w:tc>
          <w:tcPr>
            <w:tcW w:type="dxa" w:w="515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ReverseEvenWords(string text)</w:t>
            </w:r>
          </w:p>
        </w:tc>
        <w:tc>
          <w:tcPr>
            <w:tcW w:type="dxa" w:w="4479"/>
          </w:tcPr>
          <w:p>
            <w:pPr>
              <w:spacing w:after="40" w:before="2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string. Возвращает строку с перевёрнутыми чётными словами.</w:t>
            </w:r>
          </w:p>
        </w:tc>
      </w:tr>
    </w:tbl>
    <w:p>
      <w:pPr>
        <w:pStyle w:val="Heading2"/>
      </w:pPr>
      <w:r>
        <w:t>4.1. Виды параметров и функций</w:t>
      </w:r>
    </w:p>
    <w:p>
      <w:r>
        <w:rPr>
          <w:b w:val="0"/>
        </w:rPr>
        <w:t>В программе есть методы без возвращаемого значения и методы, возвращающие число, строку или массив. Используются параметры int, bool, char, string и массивы. ReadInt демонстрирует параметры по умолчанию; PrintArray и FillRandom - перегрузку.</w:t>
      </w:r>
    </w:p>
    <w:p>
      <w:r>
        <w:rPr>
          <w:b w:val="0"/>
        </w:rPr>
        <w:t>Параметры передаются по значению. Для массива копируется ссылка, поэтому FillRandom изменяет элементы исходного массива. AddColumn и RemoveRow создают и возвращают новый массив: результат явно присваивается переменной в подменю. Собственные методы не используют ref; int.TryParse возвращает прочитанное число через out.</w:t>
      </w:r>
    </w:p>
    <w:p>
      <w:r>
        <w:rPr>
          <w:b w:val="0"/>
        </w:rPr>
        <w:t>Для строки используется один массив char[] и Array.Reverse. Разделители проверяются через IndexOf. LINQ, регулярные выражения и рекурсия не используются.</w:t>
      </w:r>
    </w:p>
    <w:p>
      <w:pPr>
        <w:pStyle w:val="Heading1"/>
        <w:pageBreakBefore/>
      </w:pPr>
      <w:r>
        <w:t>4.2. Блок-схемы основных алгоритмов</w:t>
      </w:r>
    </w:p>
    <w:p>
      <w:r>
        <w:rPr>
          <w:b w:val="0"/>
        </w:rPr>
        <w:t>Проверка вводимых размеров и номеров выполняется до вызова методов обработки. На схеме справа № - счётчик слов. Разделители пропускаются и не изменяются в массиве символов.</w:t>
      </w:r>
    </w:p>
    <w:p>
      <w:r>
        <w:drawing>
          <wp:inline xmlns:a="http://schemas.openxmlformats.org/drawingml/2006/main" xmlns:pic="http://schemas.openxmlformats.org/drawingml/2006/picture">
            <wp:extent cx="6120000" cy="6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2"/>
        </w:rPr>
        <w:t>Рисунок 1 - Добавление столбца, поиск короткой строки и обработка текста.</w:t>
      </w:r>
    </w:p>
    <w:p>
      <w:r>
        <w:rPr>
          <w:b w:val="0"/>
          <w:sz w:val="22"/>
        </w:rPr>
        <w:t>После поиска минимального индекса RemoveRow копирует ссылки на строки до него на прежние места, а ссылки на последующие строки - со сдвигом на одну позицию влево. Пропущенная строка в результат не попадает.</w:t>
      </w:r>
    </w:p>
    <w:p>
      <w:pPr>
        <w:pStyle w:val="Heading1"/>
        <w:pageBreakBefore/>
      </w:pPr>
      <w:r>
        <w:t>5. Тестирование</w:t>
      </w:r>
    </w:p>
    <w:p>
      <w:r>
        <w:rPr>
          <w:b w:val="0"/>
        </w:rPr>
        <w:t>В отчёт включены 15 проверок по принципу чёрного ящика. Для каждой проверки заданы входные данные и ожидаемый результат. Проверки выполнены на .NET 8; фактические результаты совпали с ожидаемыми. Программа скомпилирована без ошибок и предупреждений.</w:t>
      </w:r>
    </w:p>
    <w:p>
      <w:r>
        <w:rPr>
          <w:b w:val="0"/>
        </w:rPr>
        <w:t>В таблицах запись через ; разделяет строки массива. Обозначение [] означает строку без элементов. Нумерация строк и столбцов в диалоге начинается с 1.</w:t>
      </w:r>
    </w:p>
    <w:p>
      <w:pPr>
        <w:pStyle w:val="Heading2"/>
      </w:pPr>
      <w:r>
        <w:t>5.1. Двумерный массив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3402"/>
        <w:gridCol w:w="4677"/>
        <w:gridCol w:w="964"/>
      </w:tblGrid>
      <w:tr>
        <w:trPr>
          <w:tblHeader/>
          <w:cantSplit/>
        </w:trPr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Вход / условие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Факт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[[1,2],[3,4]]; столбец 1, значения [9,8]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[9,1,2]; [8,3,4]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[[1,2],[3,4]]; столбец 2, значения [9,8]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[1,9,2]; [3,8,4]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[[1,2],[3,4]]; столбец 3, значения [9,8]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[1,2,9]; [3,4,8]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Размер 0 x 3, строк нет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Сообщение о пустом массиве; вставка запрещена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</w:tbl>
    <w:p>
      <w:pPr>
        <w:pStyle w:val="Heading2"/>
      </w:pPr>
      <w:r>
        <w:t>5.2. Рваный массив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3402"/>
        <w:gridCol w:w="4677"/>
        <w:gridCol w:w="964"/>
      </w:tblGrid>
      <w:tr>
        <w:trPr>
          <w:tblHeader/>
          <w:cantSplit/>
        </w:trPr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Вход / условие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Факт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[1,2]; [3]; [4,5,6]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Удалена строка 2; [1,2]; [4,5,6]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[1]; [2]; [3] - равные длины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Удалена первая строка; [2]; [3]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[1]; []; [2]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Удалена пустая строка 2; [1]; [2]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Количество строк 0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Сообщение о пустом массиве; удаление запрещено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</w:tbl>
    <w:p>
      <w:r>
        <w:rPr>
          <w:b w:val="0"/>
        </w:rPr>
        <w:t>Проверены вставка столбца в начало, середину и конец; запрет вставки при отсутствии строк; удаление самой короткой строки, выбор первой при равных длинах, удаление пустой строки и запрет удаления из массива без строк.</w:t>
      </w:r>
    </w:p>
    <w:p>
      <w:pPr>
        <w:pStyle w:val="Heading1"/>
        <w:pageBreakBefore/>
      </w:pPr>
      <w:r>
        <w:t>5.3. Строки и проверка ввода</w:t>
      </w:r>
    </w:p>
    <w:p>
      <w:pPr>
        <w:pStyle w:val="Heading2"/>
      </w:pPr>
      <w:r>
        <w:t>Обработка строки</w:t>
      </w:r>
    </w:p>
    <w:p>
      <w:r>
        <w:rPr>
          <w:b w:val="0"/>
        </w:rPr>
        <w:t>В проверке 9 между первым и вторым словами стоят два пробела. Оба пробела и все знаки препинания должны сохраниться. Счёт слов не начинается заново после конца предложения.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3402"/>
        <w:gridCol w:w="4677"/>
        <w:gridCol w:w="964"/>
      </w:tblGrid>
      <w:tr>
        <w:trPr>
          <w:tblHeader/>
          <w:cantSplit/>
        </w:trPr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Вход / условие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Факт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Один  два, три; четыре: пять! Шесть?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Один  авд, три; ерытеч: пять! ьтсеШ?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Текст.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Текст. - строка не меняется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Пустая строка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Сообщение «Строка пустая»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 xml:space="preserve"> ,;:.!?  (разделители и пробелы)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Разделители и пробелы остаются без изменений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</w:tbl>
    <w:p>
      <w:pPr>
        <w:pStyle w:val="Heading2"/>
      </w:pPr>
      <w:r>
        <w:t>Ошибочный ввод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3402"/>
        <w:gridCol w:w="4677"/>
        <w:gridCol w:w="964"/>
      </w:tblGrid>
      <w:tr>
        <w:trPr>
          <w:tblHeader/>
          <w:cantSplit/>
        </w:trPr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Вход / условие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2410"/>
            <w:shd w:fill="EFEFEF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/>
                <w:sz w:val="20"/>
              </w:rPr>
              <w:t>Факт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Вместо элемента: abc, 1.5, 2147483648; затем 7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Ошибочные значения отвергнуты; принято 7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Размеры -1, 21, затем 2 x 0; номера столбца 0, 2, затем 1; значения [7,8]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Неверные размеры и номера отвергнуты; итог [7]; [8]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3402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Пункты подменю 3, -1 и 9; после каждой ошибки выбрать 0</w:t>
            </w:r>
          </w:p>
        </w:tc>
        <w:tc>
          <w:tcPr>
            <w:tcW w:type="dxa" w:w="4677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Ошибка диапазона 0-2; возврат в главное меню</w:t>
            </w:r>
          </w:p>
        </w:tc>
        <w:tc>
          <w:tcPr>
            <w:tcW w:type="dxa" w:w="964"/>
          </w:tcPr>
          <w:p>
            <w:pPr>
              <w:spacing w:after="80" w:before="6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Совпал</w:t>
            </w:r>
          </w:p>
        </w:tc>
      </w:tr>
    </w:tbl>
    <w:p>
      <w:r>
        <w:rPr>
          <w:b w:val="0"/>
        </w:rPr>
        <w:t>Для неверных чисел и пунктов меню проверяются сообщение об ошибке и повторный запрос. При пустой строке выводится пояснение. Строка с одним словом и строка только из разделителей не изменяются.</w:t>
      </w:r>
    </w:p>
    <w:p>
      <w:pPr>
        <w:pStyle w:val="Heading1"/>
        <w:pageBreakBefore/>
      </w:pPr>
      <w:r>
        <w:t>6. Достаточность тестов и запуск</w:t>
      </w:r>
    </w:p>
    <w:p>
      <w:pPr>
        <w:pStyle w:val="Heading2"/>
      </w:pPr>
      <w:r>
        <w:t>6.1. Выбор проверок</w:t>
      </w:r>
    </w:p>
    <w:p>
      <w:r>
        <w:rPr>
          <w:b w:val="0"/>
        </w:rPr>
        <w:t>Набор составлен по основным классам эквивалентности: корректные массивы и строки, пустые данные, одинаковые минимальные длины строк, неверный формат чисел и недопустимые номера. Граничные случаи представлены первой и последней позицией вставки, нулевыми размерами, единственной строкой и значениями за допустимыми границами.</w:t>
      </w:r>
    </w:p>
    <w:p>
      <w:r>
        <w:rPr>
          <w:b w:val="0"/>
        </w:rPr>
        <w:t>Проверка 14 объединяет несколько последовательных вводов: отрицательный и слишком большой размер; неверные номера столбца; исправление ввода; добавление первого столбца в матрицу с нулевой шириной. Проверка 13 проверяет буквы, дробное число и переполнение int, затем правильный ввод и удаление единственной строки.</w:t>
      </w:r>
    </w:p>
    <w:p>
      <w:r>
        <w:rPr>
          <w:b w:val="0"/>
        </w:rPr>
        <w:t>Все 15 проверок пройдены. Это компактный набор основных случаев, а не полный перебор входных данных. Процент покрытия строк и ветвей кода не измерялся. Отдельная проверка всех возможностей случайного генератора, аппаратных ошибок ввода/вывода и нехватки памяти в этот набор не включена.</w:t>
      </w:r>
    </w:p>
    <w:p>
      <w:pPr>
        <w:pStyle w:val="Heading2"/>
      </w:pPr>
      <w:r>
        <w:t>6.2. Запуск</w:t>
      </w:r>
    </w:p>
    <w:p>
      <w:r>
        <w:rPr>
          <w:b w:val="0"/>
        </w:rPr>
        <w:t>Нужен .NET SDK 8 либо Visual Studio 2022 с поддержкой .NET 8. Открыть Lab56.csproj или в папке проекта выполнить:</w:t>
      </w:r>
    </w:p>
    <w:p>
      <w:pPr>
        <w:pStyle w:val="SourceCode"/>
      </w:pPr>
      <w:r>
        <w:t>dotnet run --project Lab56.csproj</w:t>
      </w:r>
    </w:p>
    <w:p>
      <w:r>
        <w:rPr>
          <w:b w:val="0"/>
        </w:rPr>
        <w:t>Главное меню выбирает задачу. В следующем меню пункт 1 означает ручной ввод, пункт 2 - случайное заполнение массива или выбор тестовой строки, пункт 0 - возврат назад. Программа сразу показывает исходные данные, выполняет обработку и показывает результат. Затем снова появляется главное меню.</w:t>
      </w:r>
    </w:p>
    <w:p>
      <w:r>
        <w:rPr>
          <w:b w:val="0"/>
        </w:rPr>
        <w:t>Тесты можно повторить вручную по таблицам. Дополнительно в комплекте есть необязательный сценарий автоматической проверки этих же 15 случаев. При наличии Python 3 и .NET SDK он запускается командой:</w:t>
      </w:r>
    </w:p>
    <w:p>
      <w:pPr>
        <w:pStyle w:val="SourceCode"/>
      </w:pPr>
      <w:r>
        <w:t>python tests/run_tests.py</w:t>
      </w:r>
    </w:p>
    <w:p>
      <w:pPr>
        <w:pStyle w:val="Heading1"/>
      </w:pPr>
      <w:r>
        <w:t>7. Вывод</w:t>
      </w:r>
    </w:p>
    <w:p>
      <w:r>
        <w:rPr>
          <w:b w:val="0"/>
        </w:rPr>
        <w:t>Разработана программа на C# для варианта 2. Она добавляет столбец в двумерный массив, удаляет первую строку минимальной длины из рваного массива и переворачивает чётные слова без изменения разделителей. Ввод, вывод и обработка разделены на методы. Проверены обычные, граничные и ошибочные случаи; 15 выбранных проверок завершились успешно.</w:t>
      </w:r>
    </w:p>
    <w:p>
      <w:r>
        <w:rPr>
          <w:b w:val="0"/>
          <w:sz w:val="22"/>
        </w:rPr>
        <w:t>Основа работы: методичка «Практическая работа №5_6», критерии оформления отчётов и гайд по стилю C#. Титульный лист оформлен по предыдущему отчёту.</w:t>
      </w:r>
    </w:p>
    <w:p>
      <w:pPr>
        <w:pStyle w:val="Heading1"/>
        <w:pageBreakBefore/>
      </w:pPr>
      <w:r>
        <w:t>Приложение А. Исходный код программы</w:t>
      </w:r>
    </w:p>
    <w:p>
      <w:r>
        <w:rPr>
          <w:b w:val="0"/>
          <w:sz w:val="22"/>
        </w:rPr>
        <w:t>Полный код также находится в отдельном файле Program.cs.</w:t>
      </w:r>
    </w:p>
    <w:p>
      <w:pPr>
        <w:pStyle w:val="SourceCode"/>
      </w:pPr>
      <w:r>
        <w:t>using System;</w:t>
      </w:r>
    </w:p>
    <w:p>
      <w:pPr>
        <w:pStyle w:val="SourceCode"/>
      </w:pPr>
      <w:r>
        <w:t>using System.IO;</w:t>
      </w:r>
    </w:p>
    <w:p>
      <w:pPr>
        <w:pStyle w:val="SourceCode"/>
      </w:pPr>
      <w:r>
        <w:t>using System.Text;</w:t>
      </w:r>
    </w:p>
    <w:p>
      <w:pPr>
        <w:pStyle w:val="SourceCode"/>
      </w:pPr>
    </w:p>
    <w:p>
      <w:pPr>
        <w:pStyle w:val="SourceCode"/>
      </w:pPr>
      <w:r>
        <w:t>public class Program</w:t>
      </w:r>
    </w:p>
    <w:p>
      <w:pPr>
        <w:pStyle w:val="SourceCode"/>
      </w:pPr>
      <w:r>
        <w:t>{</w:t>
      </w:r>
    </w:p>
    <w:p>
      <w:pPr>
        <w:pStyle w:val="SourceCode"/>
      </w:pPr>
      <w:r>
        <w:t xml:space="preserve">    private static readonly Random random = new Random();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void Main()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Console.InputEncoding = Encoding.UTF8;</w:t>
      </w:r>
    </w:p>
    <w:p>
      <w:pPr>
        <w:pStyle w:val="SourceCode"/>
      </w:pPr>
      <w:r>
        <w:t xml:space="preserve">        Console.OutputEncoding = Encoding.UTF8;</w:t>
      </w:r>
    </w:p>
    <w:p>
      <w:pPr>
        <w:pStyle w:val="SourceCode"/>
      </w:pPr>
      <w:r>
        <w:t xml:space="preserve">        try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int choice;</w:t>
      </w:r>
    </w:p>
    <w:p>
      <w:pPr>
        <w:pStyle w:val="SourceCode"/>
      </w:pPr>
      <w:r>
        <w:t xml:space="preserve">            do</w:t>
      </w:r>
    </w:p>
    <w:p>
      <w:pPr>
        <w:pStyle w:val="SourceCode"/>
      </w:pPr>
      <w:r>
        <w:t xml:space="preserve">            {</w:t>
      </w:r>
    </w:p>
    <w:p>
      <w:pPr>
        <w:pStyle w:val="SourceCode"/>
      </w:pPr>
      <w:r>
        <w:t xml:space="preserve">                choice = ReadInt("\n1. Матрица\n2. Рваный массив\n3. Строка"</w:t>
      </w:r>
    </w:p>
    <w:p>
      <w:pPr>
        <w:pStyle w:val="SourceCode"/>
      </w:pPr>
      <w:r>
        <w:t xml:space="preserve">                    + "\n0. Выход\nВыбор: ", 0, 3);</w:t>
      </w:r>
    </w:p>
    <w:p>
      <w:pPr>
        <w:pStyle w:val="SourceCode"/>
      </w:pPr>
      <w:r>
        <w:t xml:space="preserve">                if (choice == 1)</w:t>
      </w:r>
    </w:p>
    <w:p>
      <w:pPr>
        <w:pStyle w:val="SourceCode"/>
      </w:pPr>
      <w:r>
        <w:t xml:space="preserve">                    RunMatrix();</w:t>
      </w:r>
    </w:p>
    <w:p>
      <w:pPr>
        <w:pStyle w:val="SourceCode"/>
      </w:pPr>
      <w:r>
        <w:t xml:space="preserve">                if (choice == 2)</w:t>
      </w:r>
    </w:p>
    <w:p>
      <w:pPr>
        <w:pStyle w:val="SourceCode"/>
      </w:pPr>
      <w:r>
        <w:t xml:space="preserve">                    RunJaggedArray();</w:t>
      </w:r>
    </w:p>
    <w:p>
      <w:pPr>
        <w:pStyle w:val="SourceCode"/>
      </w:pPr>
      <w:r>
        <w:t xml:space="preserve">                if (choice == 3)</w:t>
      </w:r>
    </w:p>
    <w:p>
      <w:pPr>
        <w:pStyle w:val="SourceCode"/>
      </w:pPr>
      <w:r>
        <w:t xml:space="preserve">                    RunText();</w:t>
      </w:r>
    </w:p>
    <w:p>
      <w:pPr>
        <w:pStyle w:val="SourceCode"/>
      </w:pPr>
      <w:r>
        <w:t xml:space="preserve">            } while (choice != 0);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catch (EndOfStreamException)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Console.WriteLine("Ввод завершён. Программа закрыта.");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string ReadLine()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string text = Console.ReadLine();</w:t>
      </w:r>
    </w:p>
    <w:p>
      <w:pPr>
        <w:pStyle w:val="SourceCode"/>
      </w:pPr>
      <w:r>
        <w:t xml:space="preserve">        if (text == null)</w:t>
      </w:r>
    </w:p>
    <w:p>
      <w:pPr>
        <w:pStyle w:val="SourceCode"/>
      </w:pPr>
      <w:r>
        <w:t xml:space="preserve">            throw new EndOfStreamException();</w:t>
      </w:r>
    </w:p>
    <w:p>
      <w:pPr>
        <w:pStyle w:val="SourceCode"/>
      </w:pPr>
      <w:r>
        <w:t xml:space="preserve">        return text;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int ReadInt(string message, int min = int.MinValue,</w:t>
      </w:r>
    </w:p>
    <w:p>
      <w:pPr>
        <w:pStyle w:val="SourceCode"/>
      </w:pPr>
      <w:r>
        <w:t xml:space="preserve">        int max = int.MaxValue)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while (true)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Console.Write(message);</w:t>
      </w:r>
    </w:p>
    <w:p>
      <w:pPr>
        <w:pStyle w:val="SourceCode"/>
      </w:pPr>
      <w:r>
        <w:t xml:space="preserve">            int number;</w:t>
      </w:r>
    </w:p>
    <w:p>
      <w:pPr>
        <w:pStyle w:val="SourceCode"/>
      </w:pPr>
      <w:r>
        <w:t xml:space="preserve">            if (int.TryParse(ReadLine(), out number) &amp;&amp; number &gt;= min &amp;&amp; number &lt;= max)</w:t>
      </w:r>
    </w:p>
    <w:p>
      <w:pPr>
        <w:pStyle w:val="SourceCode"/>
      </w:pPr>
      <w:r>
        <w:t xml:space="preserve">                return number;</w:t>
      </w:r>
    </w:p>
    <w:p>
      <w:pPr>
        <w:pStyle w:val="SourceCode"/>
      </w:pPr>
      <w:r>
        <w:t xml:space="preserve">            Console.WriteLine("Ошибка: введите целое число от " + min</w:t>
      </w:r>
    </w:p>
    <w:p>
      <w:pPr>
        <w:pStyle w:val="SourceCode"/>
      </w:pPr>
      <w:r>
        <w:t xml:space="preserve">                + " до " + max + ".");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int ReadMode(string second = "Заполнить случайно")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return ReadInt("\n1. Ввести вручную\n2. " + second</w:t>
      </w:r>
    </w:p>
    <w:p>
      <w:pPr>
        <w:pStyle w:val="SourceCode"/>
      </w:pPr>
      <w:r>
        <w:t xml:space="preserve">            + "\n0. Назад\nВыбор: ", 0, 2);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void RunMatrix()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int mode = ReadMode();</w:t>
      </w:r>
    </w:p>
    <w:p>
      <w:pPr>
        <w:pStyle w:val="SourceCode"/>
      </w:pPr>
      <w:r>
        <w:t xml:space="preserve">        if (mode == 0)</w:t>
      </w:r>
    </w:p>
    <w:p>
      <w:pPr>
        <w:pStyle w:val="SourceCode"/>
      </w:pPr>
      <w:r>
        <w:t xml:space="preserve">            return;</w:t>
      </w:r>
    </w:p>
    <w:p>
      <w:pPr>
        <w:pStyle w:val="SourceCode"/>
      </w:pPr>
      <w:r>
        <w:t xml:space="preserve">        int[,] matrix = CreateMatrix(mode == 2);</w:t>
      </w:r>
    </w:p>
    <w:p>
      <w:pPr>
        <w:pStyle w:val="SourceCode"/>
      </w:pPr>
      <w:r>
        <w:t xml:space="preserve">        PrintArray(matrix);</w:t>
      </w:r>
    </w:p>
    <w:p>
      <w:pPr>
        <w:pStyle w:val="SourceCode"/>
      </w:pPr>
      <w:r>
        <w:t xml:space="preserve">        if (matrix.GetLength(0) == 0)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Console.WriteLine("Ошибка: в массиве нет строк.");</w:t>
      </w:r>
    </w:p>
    <w:p>
      <w:pPr>
        <w:pStyle w:val="SourceCode"/>
      </w:pPr>
      <w:r>
        <w:t xml:space="preserve">            return;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int number = ReadInt("Номер нового столбца: ", 1, matrix.GetLength(1) + 1);</w:t>
      </w:r>
    </w:p>
    <w:p>
      <w:pPr>
        <w:pStyle w:val="SourceCode"/>
      </w:pPr>
      <w:r>
        <w:t xml:space="preserve">        int[] values = ReadValues(matrix.GetLength(0));</w:t>
      </w:r>
    </w:p>
    <w:p>
      <w:pPr>
        <w:pStyle w:val="SourceCode"/>
      </w:pPr>
      <w:r>
        <w:t xml:space="preserve">        PrintArray(AddColumn(matrix, number - 1, values));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int[,] CreateMatrix(bool isRandom)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int rowCount = ReadInt("Количество строк (0-20): ", 0, 20);</w:t>
      </w:r>
    </w:p>
    <w:p>
      <w:pPr>
        <w:pStyle w:val="SourceCode"/>
      </w:pPr>
      <w:r>
        <w:t xml:space="preserve">        int columnCount = ReadInt("Количество столбцов (0-20): ", 0, 20);</w:t>
      </w:r>
    </w:p>
    <w:p>
      <w:pPr>
        <w:pStyle w:val="SourceCode"/>
      </w:pPr>
      <w:r>
        <w:t xml:space="preserve">        int[,] matrix = new int[rowCount, columnCount];</w:t>
      </w:r>
    </w:p>
    <w:p>
      <w:pPr>
        <w:pStyle w:val="SourceCode"/>
      </w:pPr>
      <w:r>
        <w:t xml:space="preserve">        if (isRandom)</w:t>
      </w:r>
    </w:p>
    <w:p>
      <w:pPr>
        <w:pStyle w:val="SourceCode"/>
      </w:pPr>
      <w:r>
        <w:t xml:space="preserve">            FillRandom(matrix);</w:t>
      </w:r>
    </w:p>
    <w:p>
      <w:pPr>
        <w:pStyle w:val="SourceCode"/>
      </w:pPr>
      <w:r>
        <w:t xml:space="preserve">        else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for (int i = 0; i &lt; rowCount; i++)</w:t>
      </w:r>
    </w:p>
    <w:p>
      <w:pPr>
        <w:pStyle w:val="SourceCode"/>
      </w:pPr>
      <w:r>
        <w:t xml:space="preserve">                for (int j = 0; j &lt; columnCount; j++)</w:t>
      </w:r>
    </w:p>
    <w:p>
      <w:pPr>
        <w:pStyle w:val="SourceCode"/>
      </w:pPr>
      <w:r>
        <w:t xml:space="preserve">                    matrix[i, j] = ReadInt("Элемент [" + (i + 1)</w:t>
      </w:r>
    </w:p>
    <w:p>
      <w:pPr>
        <w:pStyle w:val="SourceCode"/>
      </w:pPr>
      <w:r>
        <w:t xml:space="preserve">                        + ", " + (j + 1) + "]: ");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return matrix;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void FillRandom(int[,] matrix)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for (int i = 0; i &lt; matrix.GetLength(0); i++)</w:t>
      </w:r>
    </w:p>
    <w:p>
      <w:pPr>
        <w:pStyle w:val="SourceCode"/>
      </w:pPr>
      <w:r>
        <w:t xml:space="preserve">            for (int j = 0; j &lt; matrix.GetLength(1); j++)</w:t>
      </w:r>
    </w:p>
    <w:p>
      <w:pPr>
        <w:pStyle w:val="SourceCode"/>
      </w:pPr>
      <w:r>
        <w:t xml:space="preserve">                matrix[i, j] = random.Next(-9, 10);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int[] ReadValues(int count)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int[] values = new int[count];</w:t>
      </w:r>
    </w:p>
    <w:p>
      <w:pPr>
        <w:pStyle w:val="SourceCode"/>
      </w:pPr>
      <w:r>
        <w:t xml:space="preserve">        for (int i = 0; i &lt; count; i++)</w:t>
      </w:r>
    </w:p>
    <w:p>
      <w:pPr>
        <w:pStyle w:val="SourceCode"/>
      </w:pPr>
      <w:r>
        <w:t xml:space="preserve">            values[i] = ReadInt("Элемент " + (i + 1) + ": ");</w:t>
      </w:r>
    </w:p>
    <w:p>
      <w:pPr>
        <w:pStyle w:val="SourceCode"/>
      </w:pPr>
      <w:r>
        <w:t xml:space="preserve">        return values;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void PrintArray(int[,] matrix)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int rowCount = matrix.GetLength(0);</w:t>
      </w:r>
    </w:p>
    <w:p>
      <w:pPr>
        <w:pStyle w:val="SourceCode"/>
      </w:pPr>
      <w:r>
        <w:t xml:space="preserve">        int columnCount = matrix.GetLength(1);</w:t>
      </w:r>
    </w:p>
    <w:p>
      <w:pPr>
        <w:pStyle w:val="SourceCode"/>
      </w:pPr>
      <w:r>
        <w:t xml:space="preserve">        Console.WriteLine("Размер: " + rowCount + " x " + columnCount);</w:t>
      </w:r>
    </w:p>
    <w:p>
      <w:pPr>
        <w:pStyle w:val="SourceCode"/>
      </w:pPr>
      <w:r>
        <w:t xml:space="preserve">        if (matrix.Length == 0)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Console.WriteLine("Массив пуст.");</w:t>
      </w:r>
    </w:p>
    <w:p>
      <w:pPr>
        <w:pStyle w:val="SourceCode"/>
      </w:pPr>
      <w:r>
        <w:t xml:space="preserve">            return;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for (int i = 0; i &lt; rowCount; i++)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for (int j = 0; j &lt; columnCount; j++)</w:t>
      </w:r>
    </w:p>
    <w:p>
      <w:pPr>
        <w:pStyle w:val="SourceCode"/>
      </w:pPr>
      <w:r>
        <w:t xml:space="preserve">                Console.Write(matrix[i, j] + "\t");</w:t>
      </w:r>
    </w:p>
    <w:p>
      <w:pPr>
        <w:pStyle w:val="SourceCode"/>
      </w:pPr>
      <w:r>
        <w:t xml:space="preserve">            Console.WriteLine();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int[,] AddColumn(int[,] matrix, int columnIndex, int[] values)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int rowCount = matrix.GetLength(0);</w:t>
      </w:r>
    </w:p>
    <w:p>
      <w:pPr>
        <w:pStyle w:val="SourceCode"/>
      </w:pPr>
      <w:r>
        <w:t xml:space="preserve">        int columnCount = matrix.GetLength(1);</w:t>
      </w:r>
    </w:p>
    <w:p>
      <w:pPr>
        <w:pStyle w:val="SourceCode"/>
      </w:pPr>
      <w:r>
        <w:t xml:space="preserve">        if (rowCount == 0 || columnIndex &lt; 0 || columnIndex &gt; columnCount</w:t>
      </w:r>
    </w:p>
    <w:p>
      <w:pPr>
        <w:pStyle w:val="SourceCode"/>
      </w:pPr>
      <w:r>
        <w:t xml:space="preserve">            || values.Length != rowCount)</w:t>
      </w:r>
    </w:p>
    <w:p>
      <w:pPr>
        <w:pStyle w:val="SourceCode"/>
      </w:pPr>
      <w:r>
        <w:t xml:space="preserve">            throw new ArgumentException("Невозможно добавить столбец.");</w:t>
      </w:r>
    </w:p>
    <w:p>
      <w:pPr>
        <w:pStyle w:val="SourceCode"/>
      </w:pPr>
      <w:r>
        <w:t xml:space="preserve">        int[,] result = new int[rowCount, columnCount + 1];</w:t>
      </w:r>
    </w:p>
    <w:p>
      <w:pPr>
        <w:pStyle w:val="SourceCode"/>
      </w:pPr>
      <w:r>
        <w:t xml:space="preserve">        for (int i = 0; i &lt; rowCount; i++)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for (int j = 0; j &lt;= columnCount; j++)</w:t>
      </w:r>
    </w:p>
    <w:p>
      <w:pPr>
        <w:pStyle w:val="SourceCode"/>
      </w:pPr>
      <w:r>
        <w:t xml:space="preserve">            {</w:t>
      </w:r>
    </w:p>
    <w:p>
      <w:pPr>
        <w:pStyle w:val="SourceCode"/>
      </w:pPr>
      <w:r>
        <w:t xml:space="preserve">                if (j &lt; columnIndex)</w:t>
      </w:r>
    </w:p>
    <w:p>
      <w:pPr>
        <w:pStyle w:val="SourceCode"/>
      </w:pPr>
      <w:r>
        <w:t xml:space="preserve">                    result[i, j] = matrix[i, j];</w:t>
      </w:r>
    </w:p>
    <w:p>
      <w:pPr>
        <w:pStyle w:val="SourceCode"/>
      </w:pPr>
      <w:r>
        <w:t xml:space="preserve">                else if (j == columnIndex)</w:t>
      </w:r>
    </w:p>
    <w:p>
      <w:pPr>
        <w:pStyle w:val="SourceCode"/>
      </w:pPr>
      <w:r>
        <w:t xml:space="preserve">                    result[i, j] = values[i];</w:t>
      </w:r>
    </w:p>
    <w:p>
      <w:pPr>
        <w:pStyle w:val="SourceCode"/>
      </w:pPr>
      <w:r>
        <w:t xml:space="preserve">                else</w:t>
      </w:r>
    </w:p>
    <w:p>
      <w:pPr>
        <w:pStyle w:val="SourceCode"/>
      </w:pPr>
      <w:r>
        <w:t xml:space="preserve">                    result[i, j] = matrix[i, j - 1];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return result;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void RunJaggedArray()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int mode = ReadMode();</w:t>
      </w:r>
    </w:p>
    <w:p>
      <w:pPr>
        <w:pStyle w:val="SourceCode"/>
      </w:pPr>
      <w:r>
        <w:t xml:space="preserve">        if (mode == 0)</w:t>
      </w:r>
    </w:p>
    <w:p>
      <w:pPr>
        <w:pStyle w:val="SourceCode"/>
      </w:pPr>
      <w:r>
        <w:t xml:space="preserve">            return;</w:t>
      </w:r>
    </w:p>
    <w:p>
      <w:pPr>
        <w:pStyle w:val="SourceCode"/>
      </w:pPr>
      <w:r>
        <w:t xml:space="preserve">        int[][] rows = CreateJaggedArray(mode == 2);</w:t>
      </w:r>
    </w:p>
    <w:p>
      <w:pPr>
        <w:pStyle w:val="SourceCode"/>
      </w:pPr>
      <w:r>
        <w:t xml:space="preserve">        PrintArray(rows);</w:t>
      </w:r>
    </w:p>
    <w:p>
      <w:pPr>
        <w:pStyle w:val="SourceCode"/>
      </w:pPr>
      <w:r>
        <w:t xml:space="preserve">        if (rows.Length == 0)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Console.WriteLine("Ошибка: массив пуст, удалять нечего.");</w:t>
      </w:r>
    </w:p>
    <w:p>
      <w:pPr>
        <w:pStyle w:val="SourceCode"/>
      </w:pPr>
      <w:r>
        <w:t xml:space="preserve">            return;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int index = FindShortestRow(rows);</w:t>
      </w:r>
    </w:p>
    <w:p>
      <w:pPr>
        <w:pStyle w:val="SourceCode"/>
      </w:pPr>
      <w:r>
        <w:t xml:space="preserve">        Console.WriteLine("Удалена строка " + (index + 1) + ".");</w:t>
      </w:r>
    </w:p>
    <w:p>
      <w:pPr>
        <w:pStyle w:val="SourceCode"/>
      </w:pPr>
      <w:r>
        <w:t xml:space="preserve">        PrintArray(RemoveRow(rows, index));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int[][] CreateJaggedArray(bool isRandom)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int rowCount = ReadInt("Количество строк (0-20): ", 0, 20);</w:t>
      </w:r>
    </w:p>
    <w:p>
      <w:pPr>
        <w:pStyle w:val="SourceCode"/>
      </w:pPr>
      <w:r>
        <w:t xml:space="preserve">        int[][] rows = new int[rowCount][];</w:t>
      </w:r>
    </w:p>
    <w:p>
      <w:pPr>
        <w:pStyle w:val="SourceCode"/>
      </w:pPr>
      <w:r>
        <w:t xml:space="preserve">        for (int i = 0; i &lt; rowCount; i++)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int length = ReadInt("Длина строки " + (i + 1) + " (0-20): ", 0, 20);</w:t>
      </w:r>
    </w:p>
    <w:p>
      <w:pPr>
        <w:pStyle w:val="SourceCode"/>
      </w:pPr>
      <w:r>
        <w:t xml:space="preserve">            if (isRandom)</w:t>
      </w:r>
    </w:p>
    <w:p>
      <w:pPr>
        <w:pStyle w:val="SourceCode"/>
      </w:pPr>
      <w:r>
        <w:t xml:space="preserve">            {</w:t>
      </w:r>
    </w:p>
    <w:p>
      <w:pPr>
        <w:pStyle w:val="SourceCode"/>
      </w:pPr>
      <w:r>
        <w:t xml:space="preserve">                rows[i] = new int[length];</w:t>
      </w:r>
    </w:p>
    <w:p>
      <w:pPr>
        <w:pStyle w:val="SourceCode"/>
      </w:pPr>
      <w:r>
        <w:t xml:space="preserve">                FillRandom(rows[i]);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>            else</w:t>
      </w:r>
    </w:p>
    <w:p>
      <w:pPr>
        <w:pStyle w:val="SourceCode"/>
      </w:pPr>
      <w:r>
        <w:t xml:space="preserve">                rows[i] = ReadValues(length);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return rows;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void FillRandom(int[] values)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for (int i = 0; i &lt; values.Length; i++)</w:t>
      </w:r>
    </w:p>
    <w:p>
      <w:pPr>
        <w:pStyle w:val="SourceCode"/>
      </w:pPr>
      <w:r>
        <w:t xml:space="preserve">            values[i] = random.Next(-9, 10);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void PrintArray(int[][] rows)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if (rows.Length == 0)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Console.WriteLine("Массив пуст.");</w:t>
      </w:r>
    </w:p>
    <w:p>
      <w:pPr>
        <w:pStyle w:val="SourceCode"/>
      </w:pPr>
      <w:r>
        <w:t xml:space="preserve">            return;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for (int i = 0; i &lt; rows.Length; i++)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Console.Write((i + 1) + ": ");</w:t>
      </w:r>
    </w:p>
    <w:p>
      <w:pPr>
        <w:pStyle w:val="SourceCode"/>
      </w:pPr>
      <w:r>
        <w:t xml:space="preserve">            if (rows[i].Length == 0)</w:t>
      </w:r>
    </w:p>
    <w:p>
      <w:pPr>
        <w:pStyle w:val="SourceCode"/>
      </w:pPr>
      <w:r>
        <w:t xml:space="preserve">                Console.Write("(пустая строка)");</w:t>
      </w:r>
    </w:p>
    <w:p>
      <w:pPr>
        <w:pStyle w:val="SourceCode"/>
      </w:pPr>
      <w:r>
        <w:t xml:space="preserve">            for (int j = 0; j &lt; rows[i].Length; j++)</w:t>
      </w:r>
    </w:p>
    <w:p>
      <w:pPr>
        <w:pStyle w:val="SourceCode"/>
      </w:pPr>
      <w:r>
        <w:t xml:space="preserve">                Console.Write(rows[i][j] + "\t");</w:t>
      </w:r>
    </w:p>
    <w:p>
      <w:pPr>
        <w:pStyle w:val="SourceCode"/>
      </w:pPr>
      <w:r>
        <w:t xml:space="preserve">            Console.WriteLine();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int FindShortestRow(int[][] rows)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if (rows.Length == 0)</w:t>
      </w:r>
    </w:p>
    <w:p>
      <w:pPr>
        <w:pStyle w:val="SourceCode"/>
      </w:pPr>
      <w:r>
        <w:t xml:space="preserve">            throw new ArgumentException("В массиве нет строк.");</w:t>
      </w:r>
    </w:p>
    <w:p>
      <w:pPr>
        <w:pStyle w:val="SourceCode"/>
      </w:pPr>
      <w:r>
        <w:t xml:space="preserve">        int shortestIndex = 0;</w:t>
      </w:r>
    </w:p>
    <w:p>
      <w:pPr>
        <w:pStyle w:val="SourceCode"/>
      </w:pPr>
      <w:r>
        <w:t xml:space="preserve">        // Строгое сравнение оставляет первую строку при равных длинах.</w:t>
      </w:r>
    </w:p>
    <w:p>
      <w:pPr>
        <w:pStyle w:val="SourceCode"/>
      </w:pPr>
      <w:r>
        <w:t xml:space="preserve">        for (int i = 1; i &lt; rows.Length; i++)</w:t>
      </w:r>
    </w:p>
    <w:p>
      <w:pPr>
        <w:pStyle w:val="SourceCode"/>
      </w:pPr>
      <w:r>
        <w:t xml:space="preserve">            if (rows[i].Length &lt; rows[shortestIndex].Length)</w:t>
      </w:r>
    </w:p>
    <w:p>
      <w:pPr>
        <w:pStyle w:val="SourceCode"/>
      </w:pPr>
      <w:r>
        <w:t xml:space="preserve">                shortestIndex = i;</w:t>
      </w:r>
    </w:p>
    <w:p>
      <w:pPr>
        <w:pStyle w:val="SourceCode"/>
      </w:pPr>
      <w:r>
        <w:t xml:space="preserve">        return shortestIndex;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int[][] RemoveRow(int[][] rows, int rowIndex)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if (rowIndex &lt; 0 || rowIndex &gt;= rows.Length)</w:t>
      </w:r>
    </w:p>
    <w:p>
      <w:pPr>
        <w:pStyle w:val="SourceCode"/>
      </w:pPr>
      <w:r>
        <w:t xml:space="preserve">            throw new ArgumentException("Неверный номер строки.");</w:t>
      </w:r>
    </w:p>
    <w:p>
      <w:pPr>
        <w:pStyle w:val="SourceCode"/>
      </w:pPr>
      <w:r>
        <w:t xml:space="preserve">        int[][] result = new int[rows.Length - 1][];</w:t>
      </w:r>
    </w:p>
    <w:p>
      <w:pPr>
        <w:pStyle w:val="SourceCode"/>
      </w:pPr>
      <w:r>
        <w:t xml:space="preserve">        for (int i = 0; i &lt; rowIndex; i++)</w:t>
      </w:r>
    </w:p>
    <w:p>
      <w:pPr>
        <w:pStyle w:val="SourceCode"/>
      </w:pPr>
      <w:r>
        <w:t xml:space="preserve">            result[i] = rows[i];</w:t>
      </w:r>
    </w:p>
    <w:p>
      <w:pPr>
        <w:pStyle w:val="SourceCode"/>
      </w:pPr>
      <w:r>
        <w:t xml:space="preserve">        for (int i = rowIndex + 1; i &lt; rows.Length; i++)</w:t>
      </w:r>
    </w:p>
    <w:p>
      <w:pPr>
        <w:pStyle w:val="SourceCode"/>
      </w:pPr>
      <w:r>
        <w:t xml:space="preserve">            result[i - 1] = rows[i];</w:t>
      </w:r>
    </w:p>
    <w:p>
      <w:pPr>
        <w:pStyle w:val="SourceCode"/>
      </w:pPr>
      <w:r>
        <w:t xml:space="preserve">        return result;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void RunText()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int mode = ReadMode("Выбрать пример");</w:t>
      </w:r>
    </w:p>
    <w:p>
      <w:pPr>
        <w:pStyle w:val="SourceCode"/>
      </w:pPr>
      <w:r>
        <w:t xml:space="preserve">        if (mode == 0)</w:t>
      </w:r>
    </w:p>
    <w:p>
      <w:pPr>
        <w:pStyle w:val="SourceCode"/>
      </w:pPr>
      <w:r>
        <w:t xml:space="preserve">            return;</w:t>
      </w:r>
    </w:p>
    <w:p>
      <w:pPr>
        <w:pStyle w:val="SourceCode"/>
      </w:pPr>
      <w:r>
        <w:t xml:space="preserve">        string text;</w:t>
      </w:r>
    </w:p>
    <w:p>
      <w:pPr>
        <w:pStyle w:val="SourceCode"/>
      </w:pPr>
      <w:r>
        <w:t xml:space="preserve">        if (mode == 1)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Console.Write("Введите строку: ");</w:t>
      </w:r>
    </w:p>
    <w:p>
      <w:pPr>
        <w:pStyle w:val="SourceCode"/>
      </w:pPr>
      <w:r>
        <w:t xml:space="preserve">            text = ReadLine();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else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string[] examples = { "Один два.", "Три четыре.", "", "Текст." };</w:t>
      </w:r>
    </w:p>
    <w:p>
      <w:pPr>
        <w:pStyle w:val="SourceCode"/>
      </w:pPr>
      <w:r>
        <w:t xml:space="preserve">            for (int i = 0; i &lt; examples.Length; i++)</w:t>
      </w:r>
    </w:p>
    <w:p>
      <w:pPr>
        <w:pStyle w:val="SourceCode"/>
      </w:pPr>
      <w:r>
        <w:t xml:space="preserve">                Console.WriteLine((i + 1) + ". " + examples[i]);</w:t>
      </w:r>
    </w:p>
    <w:p>
      <w:pPr>
        <w:pStyle w:val="SourceCode"/>
      </w:pPr>
      <w:r>
        <w:t xml:space="preserve">            int number = ReadInt("Номер: ", 1, examples.Length);</w:t>
      </w:r>
    </w:p>
    <w:p>
      <w:pPr>
        <w:pStyle w:val="SourceCode"/>
      </w:pPr>
      <w:r>
        <w:t xml:space="preserve">            text = examples[number - 1];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PrintText(text);</w:t>
      </w:r>
    </w:p>
    <w:p>
      <w:pPr>
        <w:pStyle w:val="SourceCode"/>
      </w:pPr>
      <w:r>
        <w:t xml:space="preserve">        PrintText(ReverseEvenWords(text));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void PrintText(string text)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if (text.Length == 0)</w:t>
      </w:r>
    </w:p>
    <w:p>
      <w:pPr>
        <w:pStyle w:val="SourceCode"/>
      </w:pPr>
      <w:r>
        <w:t xml:space="preserve">            Console.WriteLine("Строка пустая.");</w:t>
      </w:r>
    </w:p>
    <w:p>
      <w:pPr>
        <w:pStyle w:val="SourceCode"/>
      </w:pPr>
      <w:r>
        <w:t xml:space="preserve">        else</w:t>
      </w:r>
    </w:p>
    <w:p>
      <w:pPr>
        <w:pStyle w:val="SourceCode"/>
      </w:pPr>
      <w:r>
        <w:t xml:space="preserve">            Console.WriteLine("Строка: «" + text + "»");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bool IsSeparator(char symbol)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return char.IsWhiteSpace(symbol) || ",;:.!?".IndexOf(symbol) &gt;= 0;</w:t>
      </w:r>
    </w:p>
    <w:p>
      <w:pPr>
        <w:pStyle w:val="SourceCode"/>
      </w:pPr>
      <w:r>
        <w:t xml:space="preserve">    }</w:t>
      </w:r>
    </w:p>
    <w:p>
      <w:pPr>
        <w:pStyle w:val="SourceCode"/>
      </w:pPr>
    </w:p>
    <w:p>
      <w:pPr>
        <w:pStyle w:val="SourceCode"/>
        <w:keepNext/>
      </w:pPr>
      <w:r>
        <w:t xml:space="preserve">    public static string ReverseEvenWords(string text)</w:t>
      </w:r>
    </w:p>
    <w:p>
      <w:pPr>
        <w:pStyle w:val="SourceCode"/>
      </w:pPr>
      <w:r>
        <w:t xml:space="preserve">    {</w:t>
      </w:r>
    </w:p>
    <w:p>
      <w:pPr>
        <w:pStyle w:val="SourceCode"/>
      </w:pPr>
      <w:r>
        <w:t xml:space="preserve">        char[] letters = text.ToCharArray();</w:t>
      </w:r>
    </w:p>
    <w:p>
      <w:pPr>
        <w:pStyle w:val="SourceCode"/>
      </w:pPr>
      <w:r>
        <w:t xml:space="preserve">        int wordNumber = 0;</w:t>
      </w:r>
    </w:p>
    <w:p>
      <w:pPr>
        <w:pStyle w:val="SourceCode"/>
      </w:pPr>
      <w:r>
        <w:t xml:space="preserve">        int position = 0;</w:t>
      </w:r>
    </w:p>
    <w:p>
      <w:pPr>
        <w:pStyle w:val="SourceCode"/>
      </w:pPr>
      <w:r>
        <w:t xml:space="preserve">        while (position &lt; letters.Length)</w:t>
      </w:r>
    </w:p>
    <w:p>
      <w:pPr>
        <w:pStyle w:val="SourceCode"/>
      </w:pPr>
      <w:r>
        <w:t xml:space="preserve">        {</w:t>
      </w:r>
    </w:p>
    <w:p>
      <w:pPr>
        <w:pStyle w:val="SourceCode"/>
      </w:pPr>
      <w:r>
        <w:t xml:space="preserve">            if (IsSeparator(letters[position]))</w:t>
      </w:r>
    </w:p>
    <w:p>
      <w:pPr>
        <w:pStyle w:val="SourceCode"/>
      </w:pPr>
      <w:r>
        <w:t xml:space="preserve">            {</w:t>
      </w:r>
    </w:p>
    <w:p>
      <w:pPr>
        <w:pStyle w:val="SourceCode"/>
      </w:pPr>
      <w:r>
        <w:t xml:space="preserve">                position++;</w:t>
      </w:r>
    </w:p>
    <w:p>
      <w:pPr>
        <w:pStyle w:val="SourceCode"/>
      </w:pPr>
      <w:r>
        <w:t xml:space="preserve">                continue;</w:t>
      </w:r>
    </w:p>
    <w:p>
      <w:pPr>
        <w:pStyle w:val="SourceCode"/>
      </w:pPr>
      <w:r>
        <w:t xml:space="preserve">            }</w:t>
      </w:r>
    </w:p>
    <w:p>
      <w:pPr>
        <w:pStyle w:val="SourceCode"/>
      </w:pPr>
      <w:r>
        <w:t xml:space="preserve">            int wordStart = position;</w:t>
      </w:r>
    </w:p>
    <w:p>
      <w:pPr>
        <w:pStyle w:val="SourceCode"/>
      </w:pPr>
      <w:r>
        <w:t xml:space="preserve">            while (position &lt; letters.Length &amp;&amp; !IsSeparator(letters[position]))</w:t>
      </w:r>
    </w:p>
    <w:p>
      <w:pPr>
        <w:pStyle w:val="SourceCode"/>
      </w:pPr>
      <w:r>
        <w:t xml:space="preserve">                position++;</w:t>
      </w:r>
    </w:p>
    <w:p>
      <w:pPr>
        <w:pStyle w:val="SourceCode"/>
      </w:pPr>
      <w:r>
        <w:t xml:space="preserve">            wordNumber++;</w:t>
      </w:r>
    </w:p>
    <w:p>
      <w:pPr>
        <w:pStyle w:val="SourceCode"/>
      </w:pPr>
      <w:r>
        <w:t xml:space="preserve">            if (wordNumber % 2 == 0)</w:t>
      </w:r>
    </w:p>
    <w:p>
      <w:pPr>
        <w:pStyle w:val="SourceCode"/>
      </w:pPr>
      <w:r>
        <w:t xml:space="preserve">                Array.Reverse(letters, wordStart, position - wordStart);</w:t>
      </w:r>
    </w:p>
    <w:p>
      <w:pPr>
        <w:pStyle w:val="SourceCode"/>
      </w:pPr>
      <w:r>
        <w:t xml:space="preserve">        }</w:t>
      </w:r>
    </w:p>
    <w:p>
      <w:pPr>
        <w:pStyle w:val="SourceCode"/>
      </w:pPr>
      <w:r>
        <w:t xml:space="preserve">        return new string(letters);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>}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020" w:right="850" w:bottom="1020" w:left="1417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/>
        <w:sz w:val="28"/>
      </w:rPr>
      <w:t>г.Пермь - 2026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widowControl w:val="0"/>
      <w:spacing w:before="0" w:after="0" w:line="194" w:lineRule="exact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5 (+6). Вариант 2</dc:title>
  <dc:subject>C#: функции, двумерные и рваные массивы, строки</dc:subject>
  <dc:creator>Анфалов Александр</dc:creator>
  <cp:keywords>C#, вариант 2, массивы, строки, функции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