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образования и науки РФ</w:t>
      </w:r>
    </w:p>
    <w:p>
      <w:pPr>
        <w:spacing w:before="0" w:line="240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Пермский национальный исследовательский политехнический университет</w:t>
      </w:r>
    </w:p>
    <w:p>
      <w:pPr>
        <w:spacing w:before="0" w:line="240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Электротехнический факультет</w:t>
      </w:r>
    </w:p>
    <w:p>
      <w:pPr>
        <w:spacing w:before="0" w:line="240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информационных технологий и автоматизированных систем</w:t>
      </w:r>
    </w:p>
    <w:p>
      <w:pPr>
        <w:spacing w:before="156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Основы программирования</w:t>
      </w:r>
    </w:p>
    <w:p>
      <w:pPr>
        <w:spacing w:before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 1</w:t>
      </w:r>
    </w:p>
    <w:p>
      <w:pPr>
        <w:spacing w:before="16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Тема: «Основы программирования на языке C#»</w:t>
      </w:r>
    </w:p>
    <w:p>
      <w:pPr>
        <w:spacing w:before="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Вариант 2</w:t>
      </w:r>
    </w:p>
    <w:p>
      <w:pPr>
        <w:spacing w:before="2100" w:line="240" w:lineRule="auto"/>
        <w:ind w:firstLine="0" w:left="4252"/>
        <w:jc w:val="left"/>
      </w:pPr>
      <w:r>
        <w:rPr>
          <w:rFonts w:ascii="Times New Roman" w:hAnsi="Times New Roman"/>
          <w:b w:val="0"/>
          <w:sz w:val="28"/>
        </w:rPr>
        <w:t>Выполнил: студент группы ИВТ-25-2Б</w:t>
        <w:br/>
        <w:t>Анфалов Александр</w:t>
        <w:br/>
        <w:br/>
        <w:t>Преподаватель: Варенцов Д.А.</w:t>
      </w:r>
    </w:p>
    <w:p>
      <w:pPr>
        <w:spacing w:before="2240" w:line="240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г. Пермь — 2026</w:t>
      </w:r>
    </w:p>
    <w:p>
      <w:r>
        <w:rPr>
          <w:rFonts w:ascii="Times New Roman" w:hAnsi="Times New Roman"/>
        </w:rPr>
        <w:br w:type="page"/>
      </w:r>
    </w:p>
    <w:p>
      <w:pPr>
        <w:pStyle w:val="Heading1"/>
      </w:pPr>
      <w:r>
        <w:rPr>
          <w:rFonts w:ascii="Times New Roman" w:hAnsi="Times New Roman"/>
        </w:rPr>
        <w:t>1. Цель работы</w:t>
      </w:r>
    </w:p>
    <w:p>
      <w:r>
        <w:rPr>
          <w:rFonts w:ascii="Times New Roman" w:hAnsi="Times New Roman"/>
        </w:rPr>
        <w:t>Целью лабораторной работы является получение практических навыков разработки консольных приложений на языке C#. В ходе работы необходимо научиться работать с переменными целого и вещественного типов, использовать арифметические и логические операции, применять условный оператор if, а также учитывать различия между префиксным и постфиксным инкрементом.</w:t>
      </w:r>
    </w:p>
    <w:p>
      <w:pPr>
        <w:pStyle w:val="Heading1"/>
      </w:pPr>
      <w:r>
        <w:rPr>
          <w:rFonts w:ascii="Times New Roman" w:hAnsi="Times New Roman"/>
        </w:rPr>
        <w:t>2. Постановка задачи</w:t>
      </w:r>
    </w:p>
    <w:p>
      <w:r>
        <w:rPr>
          <w:rFonts w:ascii="Times New Roman" w:hAnsi="Times New Roman"/>
        </w:rPr>
        <w:t>Для варианта 2 требуется разработать консольную программу, состоящую из трёх частей.</w:t>
      </w:r>
    </w:p>
    <w:p>
      <w:pPr>
        <w:pStyle w:val="Heading2"/>
      </w:pPr>
      <w:r>
        <w:rPr>
          <w:rFonts w:ascii="Times New Roman" w:hAnsi="Times New Roman"/>
        </w:rPr>
        <w:t>2.1. Задание 1</w:t>
      </w:r>
    </w:p>
    <w:p>
      <w:r>
        <w:rPr>
          <w:rFonts w:ascii="Times New Roman" w:hAnsi="Times New Roman"/>
        </w:rPr>
        <w:t>Вычислить выражения с переменными m и n:</w:t>
      </w:r>
    </w:p>
    <w:p>
      <w:pPr>
        <w:spacing w:before="80" w:after="160" w:line="240" w:lineRule="auto"/>
        <w:ind w:left="170" w:right="57" w:firstLine="0"/>
        <w:jc w:val="left"/>
        <w:shd w:fill="F7F7F7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Times New Roman" w:hAnsi="Times New Roman" w:eastAsia="Times New Roman"/>
          <w:sz w:val="20"/>
        </w:rPr>
        <w:t>++n * ++m</w:t>
        <w:br/>
        <w:t>m++ &lt; n</w:t>
        <w:br/>
        <w:t>n++ &gt; m</w:t>
      </w:r>
    </w:p>
    <w:p>
      <w:r>
        <w:rPr>
          <w:rFonts w:ascii="Times New Roman" w:hAnsi="Times New Roman"/>
        </w:rPr>
        <w:t>Также требуется вычислить выражение:</w:t>
      </w:r>
    </w:p>
    <w:p>
      <w:pPr>
        <w:spacing w:before="80" w:after="160" w:line="240" w:lineRule="auto"/>
        <w:ind w:left="170" w:right="57" w:firstLine="0"/>
        <w:jc w:val="left"/>
        <w:shd w:fill="F7F7F7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Times New Roman" w:hAnsi="Times New Roman" w:eastAsia="Times New Roman"/>
          <w:sz w:val="20"/>
        </w:rPr>
        <w:t>x + 1 / (x³ - x) - 2</w:t>
      </w:r>
    </w:p>
    <w:p>
      <w:r>
        <w:rPr>
          <w:rFonts w:ascii="Times New Roman" w:hAnsi="Times New Roman"/>
        </w:rPr>
        <w:t>Если знаменатель x³ - x равен нулю, необходимо вывести сообщение о невозможности вычисления.</w:t>
      </w:r>
    </w:p>
    <w:p>
      <w:pPr>
        <w:pStyle w:val="Heading2"/>
      </w:pPr>
      <w:r>
        <w:rPr>
          <w:rFonts w:ascii="Times New Roman" w:hAnsi="Times New Roman"/>
        </w:rPr>
        <w:t>2.2. Задание 2</w:t>
      </w:r>
    </w:p>
    <w:p>
      <w:r>
        <w:rPr>
          <w:rFonts w:ascii="Times New Roman" w:hAnsi="Times New Roman"/>
        </w:rPr>
        <w:t>Определить, находится ли точка с координатами (x, y) в заштрихованной области. Для варианта 2 область задаётся условиями:</w:t>
      </w:r>
    </w:p>
    <w:p>
      <w:pPr>
        <w:spacing w:before="80" w:after="160" w:line="240" w:lineRule="auto"/>
        <w:ind w:left="170" w:right="57" w:firstLine="0"/>
        <w:jc w:val="left"/>
        <w:shd w:fill="F7F7F7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Times New Roman" w:hAnsi="Times New Roman" w:eastAsia="Times New Roman"/>
          <w:sz w:val="20"/>
        </w:rPr>
        <w:t>-7 ≤ x ≤ 0</w:t>
        <w:br/>
        <w:t>y ≤ 0</w:t>
      </w:r>
    </w:p>
    <w:p>
      <w:pPr>
        <w:pStyle w:val="Heading2"/>
      </w:pPr>
      <w:r>
        <w:rPr>
          <w:rFonts w:ascii="Times New Roman" w:hAnsi="Times New Roman"/>
        </w:rPr>
        <w:t>2.3. Задание 3</w:t>
      </w:r>
    </w:p>
    <w:p>
      <w:r>
        <w:rPr>
          <w:rFonts w:ascii="Times New Roman" w:hAnsi="Times New Roman"/>
        </w:rPr>
        <w:t>Вычислить выражение для типов float и double:</w:t>
      </w:r>
    </w:p>
    <w:p>
      <w:pPr>
        <w:spacing w:before="80" w:after="160" w:line="240" w:lineRule="auto"/>
        <w:ind w:left="170" w:right="57" w:firstLine="0"/>
        <w:jc w:val="left"/>
        <w:shd w:fill="F7F7F7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Times New Roman" w:hAnsi="Times New Roman" w:eastAsia="Times New Roman"/>
          <w:sz w:val="20"/>
        </w:rPr>
        <w:t>((a - b)² - (a² - 2ab)) / b²</w:t>
      </w:r>
    </w:p>
    <w:p>
      <w:r>
        <w:rPr>
          <w:rFonts w:ascii="Times New Roman" w:hAnsi="Times New Roman"/>
        </w:rPr>
        <w:t>Используются значения: a = 1000 и b = 0.0001.</w:t>
      </w:r>
    </w:p>
    <w:p>
      <w:pPr>
        <w:pStyle w:val="Heading1"/>
      </w:pPr>
      <w:r>
        <w:rPr>
          <w:rFonts w:ascii="Times New Roman" w:hAnsi="Times New Roman"/>
        </w:rPr>
        <w:t>3. Анализ задачи</w:t>
      </w:r>
    </w:p>
    <w:p>
      <w:r>
        <w:rPr>
          <w:rFonts w:ascii="Times New Roman" w:hAnsi="Times New Roman"/>
        </w:rPr>
        <w:t>Перед написанием программы определены входные и выходные данные, а также основные классы эквивалентности для тестирования.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81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Переменная</w:t>
            </w:r>
          </w:p>
        </w:tc>
        <w:tc>
          <w:tcPr>
            <w:tcW w:type="dxa" w:w="130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Тип</w:t>
            </w:r>
          </w:p>
        </w:tc>
        <w:tc>
          <w:tcPr>
            <w:tcW w:type="dxa" w:w="566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Назначение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m, n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Целые значения для первых трёх выражений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x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double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Значение для четвёртого выражения задания 1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pointX, pointY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double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Координаты проверяемой точки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a1, b1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float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Значения для расчёта с типом float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a2, b2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double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Значения для расчёта с типом double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</w:rPr>
        <w:br w:type="page"/>
      </w:r>
    </w:p>
    <w:p>
      <w:pPr>
        <w:pStyle w:val="Heading2"/>
      </w:pPr>
      <w:r>
        <w:rPr>
          <w:rFonts w:ascii="Times New Roman" w:hAnsi="Times New Roman"/>
        </w:rPr>
        <w:t>3.1. Классы входных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55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Участок программы</w:t>
            </w:r>
          </w:p>
        </w:tc>
        <w:tc>
          <w:tcPr>
            <w:tcW w:type="dxa" w:w="425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Класс входных данных</w:t>
            </w:r>
          </w:p>
        </w:tc>
        <w:tc>
          <w:tcPr>
            <w:tcW w:type="dxa" w:w="198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Ожидаемый результат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Выражение ++n * ++m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Целые значения m и n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Целое число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Выражение m++ &lt; n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Сравнение, которое может быть истинным или ложным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true или false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Выражение n++ &gt; m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Сравнение, которое может быть истинным или ложным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true или false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Выражение с x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x = -1, 0, 1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Сообщение об ошибке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Выражение с x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Любое другое конечное число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Числовой результат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Проверка точки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Точка внутри или на границе области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Сообщение о принадлежности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Проверка точки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Точка вне области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Сообщение о непринадлежности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/>
        </w:rPr>
        <w:t>3.2. Особенности вычислений</w:t>
      </w:r>
    </w:p>
    <w:p>
      <w:r>
        <w:rPr>
          <w:rFonts w:ascii="Times New Roman" w:hAnsi="Times New Roman"/>
        </w:rPr>
        <w:t>Операторы ++ изменяют значение переменной. Префиксная форма сначала увеличивает переменную, а затем использует новое значение. Постфиксная форма сначала использует старое значение, а затем увеличивает переменную. Поэтому каждое из трёх выражений вычисляется на исходных значениях m и n. Для этого исходные значения сохраняются в переменных oldM и oldN, а перед следующим выражением восстанавливаются.</w:t>
      </w:r>
    </w:p>
    <w:p>
      <w:r>
        <w:rPr>
          <w:rFonts w:ascii="Times New Roman" w:hAnsi="Times New Roman"/>
        </w:rPr>
        <w:t>Знаменатель x³ - x равен нулю при x = -1, x = 0 и x = 1, так как x³ - x = x(x - 1)(x + 1). Эти значения отдельно проверяются до выполнения деления.</w:t>
      </w:r>
    </w:p>
    <w:p>
      <w:pPr>
        <w:pStyle w:val="Heading1"/>
      </w:pPr>
      <w:r>
        <w:rPr>
          <w:rFonts w:ascii="Times New Roman" w:hAnsi="Times New Roman"/>
        </w:rPr>
        <w:t>4. Словесный алгоритм</w:t>
      </w:r>
    </w:p>
    <w:p>
      <w:pPr>
        <w:ind w:firstLine="0" w:left="283"/>
      </w:pPr>
      <w:r>
        <w:rPr>
          <w:rFonts w:ascii="Times New Roman" w:hAnsi="Times New Roman"/>
          <w:b/>
        </w:rPr>
        <w:t xml:space="preserve">1. </w:t>
      </w:r>
      <w:r>
        <w:rPr>
          <w:rFonts w:ascii="Times New Roman" w:hAnsi="Times New Roman"/>
        </w:rPr>
        <w:t>Ввести целые значения m и n.</w:t>
      </w:r>
    </w:p>
    <w:p>
      <w:pPr>
        <w:ind w:firstLine="0" w:left="283"/>
      </w:pPr>
      <w:r>
        <w:rPr>
          <w:rFonts w:ascii="Times New Roman" w:hAnsi="Times New Roman"/>
          <w:b/>
        </w:rPr>
        <w:t xml:space="preserve">2. </w:t>
      </w:r>
      <w:r>
        <w:rPr>
          <w:rFonts w:ascii="Times New Roman" w:hAnsi="Times New Roman"/>
        </w:rPr>
        <w:t>Сохранить первоначальные значения m и n.</w:t>
      </w:r>
    </w:p>
    <w:p>
      <w:pPr>
        <w:ind w:firstLine="0" w:left="283"/>
      </w:pPr>
      <w:r>
        <w:rPr>
          <w:rFonts w:ascii="Times New Roman" w:hAnsi="Times New Roman"/>
          <w:b/>
        </w:rPr>
        <w:t xml:space="preserve">3. </w:t>
      </w:r>
      <w:r>
        <w:rPr>
          <w:rFonts w:ascii="Times New Roman" w:hAnsi="Times New Roman"/>
        </w:rPr>
        <w:t>Вычислить выражение ++n * ++m и вывести результат.</w:t>
      </w:r>
    </w:p>
    <w:p>
      <w:pPr>
        <w:ind w:firstLine="0" w:left="283"/>
      </w:pPr>
      <w:r>
        <w:rPr>
          <w:rFonts w:ascii="Times New Roman" w:hAnsi="Times New Roman"/>
          <w:b/>
        </w:rPr>
        <w:t xml:space="preserve">4. </w:t>
      </w:r>
      <w:r>
        <w:rPr>
          <w:rFonts w:ascii="Times New Roman" w:hAnsi="Times New Roman"/>
        </w:rPr>
        <w:t>Восстановить первоначальные значения m и n.</w:t>
      </w:r>
    </w:p>
    <w:p>
      <w:pPr>
        <w:ind w:firstLine="0" w:left="283"/>
      </w:pPr>
      <w:r>
        <w:rPr>
          <w:rFonts w:ascii="Times New Roman" w:hAnsi="Times New Roman"/>
          <w:b/>
        </w:rPr>
        <w:t xml:space="preserve">5. </w:t>
      </w:r>
      <w:r>
        <w:rPr>
          <w:rFonts w:ascii="Times New Roman" w:hAnsi="Times New Roman"/>
        </w:rPr>
        <w:t>Вычислить выражение m++ &lt; n и вывести результат.</w:t>
      </w:r>
    </w:p>
    <w:p>
      <w:pPr>
        <w:ind w:firstLine="0" w:left="283"/>
      </w:pPr>
      <w:r>
        <w:rPr>
          <w:rFonts w:ascii="Times New Roman" w:hAnsi="Times New Roman"/>
          <w:b/>
        </w:rPr>
        <w:t xml:space="preserve">6. </w:t>
      </w:r>
      <w:r>
        <w:rPr>
          <w:rFonts w:ascii="Times New Roman" w:hAnsi="Times New Roman"/>
        </w:rPr>
        <w:t>Снова восстановить первоначальные значения m и n.</w:t>
      </w:r>
    </w:p>
    <w:p>
      <w:pPr>
        <w:ind w:firstLine="0" w:left="283"/>
      </w:pPr>
      <w:r>
        <w:rPr>
          <w:rFonts w:ascii="Times New Roman" w:hAnsi="Times New Roman"/>
          <w:b/>
        </w:rPr>
        <w:t xml:space="preserve">7. </w:t>
      </w:r>
      <w:r>
        <w:rPr>
          <w:rFonts w:ascii="Times New Roman" w:hAnsi="Times New Roman"/>
        </w:rPr>
        <w:t>Вычислить выражение n++ &gt; m и вывести результат.</w:t>
      </w:r>
    </w:p>
    <w:p>
      <w:pPr>
        <w:ind w:firstLine="0" w:left="283"/>
      </w:pPr>
      <w:r>
        <w:rPr>
          <w:rFonts w:ascii="Times New Roman" w:hAnsi="Times New Roman"/>
          <w:b/>
        </w:rPr>
        <w:t xml:space="preserve">8. </w:t>
      </w:r>
      <w:r>
        <w:rPr>
          <w:rFonts w:ascii="Times New Roman" w:hAnsi="Times New Roman"/>
        </w:rPr>
        <w:t>Ввести значение x.</w:t>
      </w:r>
    </w:p>
    <w:p>
      <w:pPr>
        <w:ind w:firstLine="0" w:left="283"/>
      </w:pPr>
      <w:r>
        <w:rPr>
          <w:rFonts w:ascii="Times New Roman" w:hAnsi="Times New Roman"/>
          <w:b/>
        </w:rPr>
        <w:t xml:space="preserve">9. </w:t>
      </w:r>
      <w:r>
        <w:rPr>
          <w:rFonts w:ascii="Times New Roman" w:hAnsi="Times New Roman"/>
        </w:rPr>
        <w:t>Проверить, равен ли x одному из значений -1, 0 или 1.</w:t>
      </w:r>
    </w:p>
    <w:p>
      <w:pPr>
        <w:ind w:firstLine="0" w:left="283"/>
      </w:pPr>
      <w:r>
        <w:rPr>
          <w:rFonts w:ascii="Times New Roman" w:hAnsi="Times New Roman"/>
          <w:b/>
        </w:rPr>
        <w:t xml:space="preserve">10. </w:t>
      </w:r>
      <w:r>
        <w:rPr>
          <w:rFonts w:ascii="Times New Roman" w:hAnsi="Times New Roman"/>
        </w:rPr>
        <w:t>Если знаменатель равен нулю, вывести сообщение об ошибке. Иначе вычислить выражение.</w:t>
      </w:r>
    </w:p>
    <w:p>
      <w:pPr>
        <w:ind w:firstLine="0" w:left="283"/>
      </w:pPr>
      <w:r>
        <w:rPr>
          <w:rFonts w:ascii="Times New Roman" w:hAnsi="Times New Roman"/>
          <w:b/>
        </w:rPr>
        <w:t xml:space="preserve">11. </w:t>
      </w:r>
      <w:r>
        <w:rPr>
          <w:rFonts w:ascii="Times New Roman" w:hAnsi="Times New Roman"/>
        </w:rPr>
        <w:t>Ввести координаты pointX и pointY.</w:t>
      </w:r>
    </w:p>
    <w:p>
      <w:pPr>
        <w:ind w:firstLine="0" w:left="283"/>
      </w:pPr>
      <w:r>
        <w:rPr>
          <w:rFonts w:ascii="Times New Roman" w:hAnsi="Times New Roman"/>
          <w:b/>
        </w:rPr>
        <w:t xml:space="preserve">12. </w:t>
      </w:r>
      <w:r>
        <w:rPr>
          <w:rFonts w:ascii="Times New Roman" w:hAnsi="Times New Roman"/>
        </w:rPr>
        <w:t>Проверить условия -7 ≤ pointX ≤ 0 и pointY ≤ 0.</w:t>
      </w:r>
    </w:p>
    <w:p>
      <w:pPr>
        <w:ind w:firstLine="0" w:left="283"/>
      </w:pPr>
      <w:r>
        <w:rPr>
          <w:rFonts w:ascii="Times New Roman" w:hAnsi="Times New Roman"/>
          <w:b/>
        </w:rPr>
        <w:t xml:space="preserve">13. </w:t>
      </w:r>
      <w:r>
        <w:rPr>
          <w:rFonts w:ascii="Times New Roman" w:hAnsi="Times New Roman"/>
        </w:rPr>
        <w:t>Вывести результат проверки точки.</w:t>
      </w:r>
    </w:p>
    <w:p>
      <w:pPr>
        <w:ind w:firstLine="0" w:left="283"/>
      </w:pPr>
      <w:r>
        <w:rPr>
          <w:rFonts w:ascii="Times New Roman" w:hAnsi="Times New Roman"/>
          <w:b/>
        </w:rPr>
        <w:t xml:space="preserve">14. </w:t>
      </w:r>
      <w:r>
        <w:rPr>
          <w:rFonts w:ascii="Times New Roman" w:hAnsi="Times New Roman"/>
        </w:rPr>
        <w:t>Выполнить расчёт формулы для float.</w:t>
      </w:r>
    </w:p>
    <w:p>
      <w:pPr>
        <w:ind w:firstLine="0" w:left="283"/>
      </w:pPr>
      <w:r>
        <w:rPr>
          <w:rFonts w:ascii="Times New Roman" w:hAnsi="Times New Roman"/>
          <w:b/>
        </w:rPr>
        <w:t xml:space="preserve">15. </w:t>
      </w:r>
      <w:r>
        <w:rPr>
          <w:rFonts w:ascii="Times New Roman" w:hAnsi="Times New Roman"/>
        </w:rPr>
        <w:t>Выполнить расчёт формулы для double.</w:t>
      </w:r>
    </w:p>
    <w:p>
      <w:pPr>
        <w:ind w:firstLine="0" w:left="283"/>
      </w:pPr>
      <w:r>
        <w:rPr>
          <w:rFonts w:ascii="Times New Roman" w:hAnsi="Times New Roman"/>
          <w:b/>
        </w:rPr>
        <w:t xml:space="preserve">16. </w:t>
      </w:r>
      <w:r>
        <w:rPr>
          <w:rFonts w:ascii="Times New Roman" w:hAnsi="Times New Roman"/>
        </w:rPr>
        <w:t>Вывести результаты и завершить работу программы.</w:t>
      </w:r>
    </w:p>
    <w:p>
      <w:pPr>
        <w:spacing w:before="80" w:after="160"/>
        <w:shd w:fill="EAF3F8"/>
        <w:pBdr>
          <w:top w:val="single" w:sz="4" w:space="4" w:color="B7C9D6"/>
          <w:left w:val="single" w:sz="4" w:space="4" w:color="B7C9D6"/>
          <w:bottom w:val="single" w:sz="4" w:space="4" w:color="B7C9D6"/>
          <w:right w:val="single" w:sz="4" w:space="4" w:color="B7C9D6"/>
        </w:pBdr>
      </w:pPr>
      <w:r>
        <w:rPr>
          <w:rFonts w:ascii="Arial" w:hAnsi="Arial"/>
          <w:sz w:val="20"/>
        </w:rPr>
        <w:t>Примечание. В отчёте можно дополнительно нарисовать классическую блок-схему по приведённому алгоритму. Основные ветвления в ней соответствуют проверке знаменателя и проверке принадлежности точки заштрихованной области.</w:t>
      </w:r>
    </w:p>
    <w:p>
      <w:pPr>
        <w:pStyle w:val="Heading1"/>
      </w:pPr>
      <w:r>
        <w:rPr>
          <w:rFonts w:ascii="Times New Roman" w:hAnsi="Times New Roman"/>
        </w:rPr>
        <w:t>5. Проектирование программы</w:t>
      </w:r>
    </w:p>
    <w:p>
      <w:r>
        <w:rPr>
          <w:rFonts w:ascii="Times New Roman" w:hAnsi="Times New Roman"/>
        </w:rPr>
        <w:t>Программа выполнена как простое консольное приложение. Вся логика размещена в методе Main, чтобы код был понятен начинающему разработчику. Отдельные вспомогательные методы не используются, поскольку в данной работе важнее показать последовательность вычислений и влияние операторов ++.</w:t>
      </w:r>
    </w:p>
    <w:p>
      <w:r>
        <w:rPr>
          <w:rFonts w:ascii="Times New Roman" w:hAnsi="Times New Roman"/>
        </w:rPr>
        <w:br w:type="page"/>
      </w:r>
    </w:p>
    <w:p>
      <w:pPr>
        <w:pStyle w:val="Heading2"/>
      </w:pPr>
      <w:r>
        <w:rPr>
          <w:rFonts w:ascii="Times New Roman" w:hAnsi="Times New Roman"/>
        </w:rPr>
        <w:t>5.1. Структура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83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Часть</w:t>
            </w:r>
          </w:p>
        </w:tc>
        <w:tc>
          <w:tcPr>
            <w:tcW w:type="dxa" w:w="680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Назначение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Подключение System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Доступ к Console и стандартным средствам C#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Задание 1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Ввод m, n, x и вычисление выражений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Задание 2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Ввод координат и проверка принадлежности области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Задание 3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Сравнение расчётов для float и double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/>
        </w:rPr>
        <w:t>5.2. Логическое условие для области</w:t>
      </w:r>
    </w:p>
    <w:p>
      <w:pPr>
        <w:spacing w:before="80" w:after="160" w:line="240" w:lineRule="auto"/>
        <w:ind w:left="170" w:right="57" w:firstLine="0"/>
        <w:jc w:val="left"/>
        <w:shd w:fill="F7F7F7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Times New Roman" w:hAnsi="Times New Roman" w:eastAsia="Times New Roman"/>
          <w:sz w:val="20"/>
        </w:rPr>
        <w:t>pointX &gt;= -7 &amp;&amp; pointX &lt;= 0 &amp;&amp;</w:t>
        <w:br/>
        <w:t>pointY &lt;= 0</w:t>
      </w:r>
    </w:p>
    <w:p>
      <w:r>
        <w:rPr>
          <w:rFonts w:ascii="Times New Roman" w:hAnsi="Times New Roman"/>
        </w:rPr>
        <w:t>Оператор &amp;&amp; означает логическое «И». Точка принадлежит области, если её координата x находится от -7 до 0, а координата y не больше 0. Границы по x и ось X включены в область; снизу дополнительной границы нет.</w:t>
      </w:r>
    </w:p>
    <w:p>
      <w:pPr>
        <w:pStyle w:val="Heading1"/>
      </w:pPr>
      <w:r>
        <w:rPr>
          <w:rFonts w:ascii="Times New Roman" w:hAnsi="Times New Roman"/>
        </w:rPr>
        <w:t>6. Исходный код программы</w:t>
      </w:r>
    </w:p>
    <w:p>
      <w:pPr>
        <w:spacing w:before="80" w:after="160" w:line="240" w:lineRule="auto"/>
        <w:ind w:left="170" w:right="57" w:firstLine="0"/>
        <w:jc w:val="left"/>
        <w:shd w:fill="F7F7F7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Times New Roman" w:hAnsi="Times New Roman" w:eastAsia="Times New Roman"/>
          <w:sz w:val="20"/>
        </w:rPr>
        <w:t>using System;</w:t>
        <w:br/>
        <w:br/>
        <w:t>class Program</w:t>
        <w:br/>
        <w:t>{</w:t>
        <w:br/>
        <w:t xml:space="preserve">    static void Main()</w:t>
        <w:br/>
        <w:t xml:space="preserve">    {</w:t>
        <w:br/>
        <w:t xml:space="preserve">        // Задание 1</w:t>
        <w:br/>
        <w:br/>
        <w:t xml:space="preserve">        Console.Write("Введите m: ");</w:t>
        <w:br/>
        <w:t xml:space="preserve">        int m = int.Parse(Console.ReadLine());</w:t>
        <w:br/>
        <w:br/>
        <w:t xml:space="preserve">        Console.Write("Введите n: ");</w:t>
        <w:br/>
        <w:t xml:space="preserve">        int n = int.Parse(Console.ReadLine());</w:t>
        <w:br/>
        <w:br/>
        <w:t xml:space="preserve">        int oldM = m;</w:t>
        <w:br/>
        <w:t xml:space="preserve">        int oldN = n;</w:t>
        <w:br/>
        <w:br/>
        <w:t xml:space="preserve">        int answer1 = ++n * ++m;</w:t>
        <w:br/>
        <w:br/>
        <w:t xml:space="preserve">        Console.WriteLine("++n * ++m = " + answer1);</w:t>
        <w:br/>
        <w:t xml:space="preserve">        Console.WriteLine("m = " + m + ", n = " + n);</w:t>
        <w:br/>
        <w:br/>
        <w:t xml:space="preserve">        m = oldM;</w:t>
        <w:br/>
        <w:t xml:space="preserve">        n = oldN;</w:t>
        <w:br/>
        <w:br/>
        <w:t xml:space="preserve">        bool answer2 = m++ &lt; n;</w:t>
        <w:br/>
        <w:br/>
        <w:t xml:space="preserve">        Console.WriteLine("m++ &lt; n = " + answer2);</w:t>
        <w:br/>
        <w:t xml:space="preserve">        Console.WriteLine("m = " + m + ", n = " + n);</w:t>
        <w:br/>
        <w:br/>
        <w:t xml:space="preserve">        m = oldM;</w:t>
        <w:br/>
        <w:t xml:space="preserve">        n = oldN;</w:t>
        <w:br/>
        <w:br/>
        <w:t xml:space="preserve">        bool answer3 = n++ &gt; m;</w:t>
        <w:br/>
        <w:br/>
        <w:t xml:space="preserve">        Console.WriteLine("n++ &gt; m = " + answer3);</w:t>
        <w:br/>
        <w:t xml:space="preserve">        Console.WriteLine("m = " + m + ", n = " + n);</w:t>
        <w:br/>
        <w:br/>
        <w:t xml:space="preserve">        Console.Write("Введите x: ");</w:t>
        <w:br/>
        <w:t xml:space="preserve">        double x = double.Parse(Console.ReadLine());</w:t>
        <w:br/>
        <w:br/>
        <w:t xml:space="preserve">        if (x == -1 || x == 0 || x == 1)</w:t>
        <w:br/>
        <w:t xml:space="preserve">        {</w:t>
        <w:br/>
        <w:t xml:space="preserve">            Console.WriteLine("Выражение вычислить нельзя");</w:t>
        <w:br/>
        <w:t xml:space="preserve">        }</w:t>
        <w:br/>
        <w:t xml:space="preserve">        else</w:t>
        <w:br/>
        <w:t xml:space="preserve">        {</w:t>
        <w:br/>
        <w:t xml:space="preserve">            double answer4 = x + 1 / (x * x * x - x) - 2;</w:t>
        <w:br/>
        <w:t xml:space="preserve">            Console.WriteLine("Результат = " + answer4);</w:t>
        <w:br/>
        <w:t xml:space="preserve">        }</w:t>
        <w:br/>
        <w:br/>
        <w:t xml:space="preserve">        // Задание 2</w:t>
        <w:br/>
        <w:br/>
        <w:t xml:space="preserve">        Console.WriteLine();</w:t>
        <w:br/>
        <w:t xml:space="preserve">        Console.WriteLine("Задание 2");</w:t>
        <w:br/>
        <w:br/>
        <w:t xml:space="preserve">        Console.Write("Введите координату x: ");</w:t>
        <w:br/>
        <w:t xml:space="preserve">        double pointX = double.Parse(Console.ReadLine());</w:t>
        <w:br/>
        <w:br/>
        <w:t xml:space="preserve">        Console.Write("Введите координату y: ");</w:t>
        <w:br/>
        <w:t xml:space="preserve">        double pointY = double.Parse(Console.ReadLine());</w:t>
        <w:br/>
        <w:br/>
        <w:t xml:space="preserve">        if (pointX &gt;= -7 &amp;&amp; pointX &lt;= 0 &amp;&amp;</w:t>
        <w:br/>
        <w:t xml:space="preserve">            pointY &lt;= 0)</w:t>
        <w:br/>
        <w:t xml:space="preserve">        {</w:t>
        <w:br/>
        <w:t xml:space="preserve">            Console.WriteLine("Точка находится в закрашенной области");</w:t>
        <w:br/>
        <w:t xml:space="preserve">        }</w:t>
        <w:br/>
        <w:t xml:space="preserve">        else</w:t>
        <w:br/>
        <w:t xml:space="preserve">        {</w:t>
        <w:br/>
        <w:t xml:space="preserve">            Console.WriteLine("Точка не находится в закрашенной области");</w:t>
        <w:br/>
        <w:t xml:space="preserve">        }</w:t>
        <w:br/>
        <w:br/>
        <w:t xml:space="preserve">        // Задание 3</w:t>
        <w:br/>
        <w:br/>
        <w:t xml:space="preserve">        Console.WriteLine();</w:t>
        <w:br/>
        <w:t xml:space="preserve">        Console.WriteLine("Задание 3");</w:t>
        <w:br/>
        <w:br/>
        <w:t xml:space="preserve">        float a1 = 1000f;</w:t>
        <w:br/>
        <w:t xml:space="preserve">        float b1 = 0.0001f;</w:t>
        <w:br/>
        <w:br/>
        <w:t xml:space="preserve">        float resultFloat =</w:t>
        <w:br/>
        <w:t xml:space="preserve">            ((a1 - b1) * (a1 - b1)</w:t>
        <w:br/>
        <w:t xml:space="preserve">            - (a1 * a1 - 2 * a1 * b1))</w:t>
        <w:br/>
        <w:t xml:space="preserve">            / (b1 * b1);</w:t>
        <w:br/>
        <w:br/>
        <w:t xml:space="preserve">        double a2 = 1000;</w:t>
        <w:br/>
        <w:t xml:space="preserve">        double b2 = 0.0001;</w:t>
        <w:br/>
        <w:br/>
        <w:t xml:space="preserve">        double resultDouble =</w:t>
        <w:br/>
        <w:t xml:space="preserve">            ((a2 - b2) * (a2 - b2)</w:t>
        <w:br/>
        <w:t xml:space="preserve">            - (a2 * a2 - 2 * a2 * b2))</w:t>
        <w:br/>
        <w:t xml:space="preserve">            / (b2 * b2);</w:t>
        <w:br/>
        <w:br/>
        <w:t xml:space="preserve">        Console.WriteLine("Результат для float = " + resultFloat);</w:t>
        <w:br/>
        <w:t xml:space="preserve">        Console.WriteLine("Результат для double = " + resultDouble);</w:t>
        <w:br/>
        <w:t xml:space="preserve">    }</w:t>
        <w:br/>
        <w:t>}</w:t>
      </w:r>
    </w:p>
    <w:p>
      <w:pPr>
        <w:spacing w:before="80" w:after="160"/>
        <w:shd w:fill="EAF3F8"/>
        <w:pBdr>
          <w:top w:val="single" w:sz="4" w:space="4" w:color="B7C9D6"/>
          <w:left w:val="single" w:sz="4" w:space="4" w:color="B7C9D6"/>
          <w:bottom w:val="single" w:sz="4" w:space="4" w:color="B7C9D6"/>
          <w:right w:val="single" w:sz="4" w:space="4" w:color="B7C9D6"/>
        </w:pBdr>
      </w:pPr>
      <w:r>
        <w:rPr>
          <w:rFonts w:ascii="Arial" w:hAnsi="Arial"/>
          <w:sz w:val="20"/>
        </w:rPr>
        <w:t>Важно. В формуле для четвёртого выражения знаменатель записан полностью: x * x * x - x. Это соответствует математическому выражению x³ - x.</w:t>
      </w:r>
    </w:p>
    <w:p>
      <w:pPr>
        <w:pStyle w:val="Heading1"/>
      </w:pPr>
      <w:r>
        <w:rPr>
          <w:rFonts w:ascii="Times New Roman" w:hAnsi="Times New Roman"/>
        </w:rPr>
        <w:t>7. Объяснение основных фрагментов кода</w:t>
      </w:r>
    </w:p>
    <w:p>
      <w:pPr>
        <w:pStyle w:val="Heading2"/>
      </w:pPr>
      <w:r>
        <w:rPr>
          <w:rFonts w:ascii="Times New Roman" w:hAnsi="Times New Roman"/>
        </w:rPr>
        <w:t>7.1. Считывание данных</w:t>
      </w:r>
    </w:p>
    <w:p>
      <w:pPr>
        <w:spacing w:before="80" w:after="160" w:line="240" w:lineRule="auto"/>
        <w:ind w:left="170" w:right="57" w:firstLine="0"/>
        <w:jc w:val="left"/>
        <w:shd w:fill="F7F7F7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Times New Roman" w:hAnsi="Times New Roman" w:eastAsia="Times New Roman"/>
          <w:sz w:val="20"/>
        </w:rPr>
        <w:t>int m = int.Parse(Console.ReadLine());</w:t>
        <w:br/>
        <w:t>double x = double.Parse(Console.ReadLine());</w:t>
      </w:r>
    </w:p>
    <w:p>
      <w:r>
        <w:rPr>
          <w:rFonts w:ascii="Times New Roman" w:hAnsi="Times New Roman"/>
        </w:rPr>
        <w:t>Console.ReadLine() считывает строку с клавиатуры. Методы int.Parse и double.Parse преобразуют эту строку соответственно в целое или вещественное число.</w:t>
      </w:r>
    </w:p>
    <w:p>
      <w:pPr>
        <w:pStyle w:val="Heading2"/>
      </w:pPr>
      <w:r>
        <w:rPr>
          <w:rFonts w:ascii="Times New Roman" w:hAnsi="Times New Roman"/>
        </w:rPr>
        <w:t>7.2. Восстановление значений m и n</w:t>
      </w:r>
    </w:p>
    <w:p>
      <w:pPr>
        <w:spacing w:before="80" w:after="160" w:line="240" w:lineRule="auto"/>
        <w:ind w:left="170" w:right="57" w:firstLine="0"/>
        <w:jc w:val="left"/>
        <w:shd w:fill="F7F7F7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Times New Roman" w:hAnsi="Times New Roman" w:eastAsia="Times New Roman"/>
          <w:sz w:val="20"/>
        </w:rPr>
        <w:t>int oldM = m;</w:t>
        <w:br/>
        <w:t>int oldN = n;</w:t>
        <w:br/>
        <w:br/>
        <w:t>// вычисление первого выражения</w:t>
        <w:br/>
        <w:br/>
        <w:t>m = oldM;</w:t>
        <w:br/>
        <w:t>n = oldN;</w:t>
      </w:r>
    </w:p>
    <w:p>
      <w:r>
        <w:rPr>
          <w:rFonts w:ascii="Times New Roman" w:hAnsi="Times New Roman"/>
        </w:rPr>
        <w:t>После первого выражения значения m и n изменяются. Переменные oldM и oldN хранят исходные значения, поэтому перед следующей проверкой можно вернуть их обратно.</w:t>
      </w:r>
    </w:p>
    <w:p>
      <w:pPr>
        <w:pStyle w:val="Heading2"/>
      </w:pPr>
      <w:r>
        <w:rPr>
          <w:rFonts w:ascii="Times New Roman" w:hAnsi="Times New Roman"/>
        </w:rPr>
        <w:t>7.3. Проверка невозможности деления</w:t>
      </w:r>
    </w:p>
    <w:p>
      <w:pPr>
        <w:spacing w:before="80" w:after="160" w:line="240" w:lineRule="auto"/>
        <w:ind w:left="170" w:right="57" w:firstLine="0"/>
        <w:jc w:val="left"/>
        <w:shd w:fill="F7F7F7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Times New Roman" w:hAnsi="Times New Roman" w:eastAsia="Times New Roman"/>
          <w:sz w:val="20"/>
        </w:rPr>
        <w:t>if (x == -1 || x == 0 || x == 1)</w:t>
        <w:br/>
        <w:t>{</w:t>
        <w:br/>
        <w:t xml:space="preserve">    Console.WriteLine("Выражение вычислить нельзя");</w:t>
        <w:br/>
        <w:t>}</w:t>
      </w:r>
    </w:p>
    <w:p>
      <w:r>
        <w:rPr>
          <w:rFonts w:ascii="Times New Roman" w:hAnsi="Times New Roman"/>
        </w:rPr>
        <w:t>Знак || означает логическое «ИЛИ». Условие выполняется, если x равен хотя бы одному из трёх значений, при которых знаменатель равен нулю.</w:t>
      </w:r>
    </w:p>
    <w:p>
      <w:pPr>
        <w:pStyle w:val="Heading2"/>
      </w:pPr>
      <w:r>
        <w:rPr>
          <w:rFonts w:ascii="Times New Roman" w:hAnsi="Times New Roman"/>
        </w:rPr>
        <w:t>7.4. Условие принадлежности точки</w:t>
      </w:r>
    </w:p>
    <w:p>
      <w:pPr>
        <w:spacing w:before="80" w:after="160" w:line="240" w:lineRule="auto"/>
        <w:ind w:left="170" w:right="57" w:firstLine="0"/>
        <w:jc w:val="left"/>
        <w:shd w:fill="F7F7F7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Times New Roman" w:hAnsi="Times New Roman" w:eastAsia="Times New Roman"/>
          <w:sz w:val="20"/>
        </w:rPr>
        <w:t>if (pointX &gt;= -7 &amp;&amp; pointX &lt;= 0 &amp;&amp;</w:t>
        <w:br/>
        <w:t xml:space="preserve">    pointY &lt;= 0)</w:t>
      </w:r>
    </w:p>
    <w:p>
      <w:r>
        <w:rPr>
          <w:rFonts w:ascii="Times New Roman" w:hAnsi="Times New Roman"/>
        </w:rPr>
        <w:t>Знак &amp;&amp; означает логическое «И». Поэтому все ограничения должны выполняться одновременно.</w:t>
      </w:r>
    </w:p>
    <w:p>
      <w:pPr>
        <w:pStyle w:val="Heading2"/>
      </w:pPr>
      <w:r>
        <w:rPr>
          <w:rFonts w:ascii="Times New Roman" w:hAnsi="Times New Roman"/>
        </w:rPr>
        <w:t>7.5. Различие float и double</w:t>
      </w:r>
    </w:p>
    <w:p>
      <w:r>
        <w:rPr>
          <w:rFonts w:ascii="Times New Roman" w:hAnsi="Times New Roman"/>
        </w:rPr>
        <w:t>Тип float занимает меньше памяти и имеет меньшую точность. Тип double позволяет хранить больше значащих цифр. При вычислении выражений с большими и близкими по значению числами потеря точности может привести к заметной разнице между результатами.</w:t>
      </w:r>
    </w:p>
    <w:p>
      <w:pPr>
        <w:pStyle w:val="Heading1"/>
      </w:pPr>
      <w:r>
        <w:rPr>
          <w:rFonts w:ascii="Times New Roman" w:hAnsi="Times New Roman"/>
        </w:rPr>
        <w:t>8. Тестирование программы</w:t>
      </w:r>
    </w:p>
    <w:p>
      <w:r>
        <w:rPr>
          <w:rFonts w:ascii="Times New Roman" w:hAnsi="Times New Roman"/>
        </w:rPr>
        <w:t>Тестирование выполнено по принципу проверки основных классов входных данных: обычные значения, граничные значения и значения, приводящие к ошибке.</w:t>
      </w:r>
    </w:p>
    <w:p>
      <w:r>
        <w:rPr>
          <w:rFonts w:ascii="Times New Roman" w:hAnsi="Times New Roman"/>
        </w:rPr>
        <w:br w:type="page"/>
      </w:r>
    </w:p>
    <w:p>
      <w:pPr>
        <w:pStyle w:val="Heading2"/>
      </w:pPr>
      <w:r>
        <w:rPr>
          <w:rFonts w:ascii="Times New Roman" w:hAnsi="Times New Roman"/>
        </w:rPr>
        <w:t>8.1. Тесты выражений с m и 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56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№</w:t>
            </w:r>
          </w:p>
        </w:tc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Ввод</w:t>
            </w:r>
          </w:p>
        </w:tc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Выражение</w:t>
            </w:r>
          </w:p>
        </w:tc>
        <w:tc>
          <w:tcPr>
            <w:tcW w:type="dxa" w:w="396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Ожидаемый результат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m = 2, n = 3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++n * ++m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12; m = 3, n = 4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m = 2, n = 3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m++ &lt; n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true; m = 3, n = 3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m = 2, n = 3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n++ &gt; m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true; m = 2, n = 4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m = 4, n = 3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m++ &lt; n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false; m = 5, n = 3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m = 4, n = 3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n++ &gt; m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false; m = 4, n = 4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/>
        </w:rPr>
        <w:t>8.2. Тесты выражения с 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13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№</w:t>
            </w:r>
          </w:p>
        </w:tc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x</w:t>
            </w:r>
          </w:p>
        </w:tc>
        <w:tc>
          <w:tcPr>
            <w:tcW w:type="dxa" w:w="623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Ожидаемый результат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0.1666667 (приблизительно)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-2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-4.1666667 (приблизительно)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0.5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Числовой результат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-1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Выражение вычислить нельзя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Выражение вычислить нельзя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Выражение вычислить нельзя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</w:rPr>
        <w:br w:type="page"/>
      </w:r>
    </w:p>
    <w:p>
      <w:pPr>
        <w:pStyle w:val="Heading2"/>
      </w:pPr>
      <w:r>
        <w:rPr>
          <w:rFonts w:ascii="Times New Roman" w:hAnsi="Times New Roman"/>
        </w:rPr>
        <w:t>8.3. Тесты проверки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13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№</w:t>
            </w:r>
          </w:p>
        </w:tc>
        <w:tc>
          <w:tcPr>
            <w:tcW w:type="dxa" w:w="255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Координаты</w:t>
            </w:r>
          </w:p>
        </w:tc>
        <w:tc>
          <w:tcPr>
            <w:tcW w:type="dxa" w:w="538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Ожидаемый результат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(-3; -1)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Точка внутри области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(-7; 0)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Точка на границе, внутри области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(0; 0)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Точка на границе, внутри области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(-8; -1)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Точка вне области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(1; -1)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Точка вне области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(-3; 1)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Точка вне области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(-3; -100)</w:t>
            </w:r>
          </w:p>
        </w:tc>
        <w:tc>
          <w:tcPr>
            <w:tcW w:type="dxa" w:w="5386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Точка внутри области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/>
        </w:rPr>
        <w:t>8.4. Тесты вычислений float и double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Тип данных</w:t>
            </w:r>
          </w:p>
        </w:tc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a</w:t>
            </w:r>
          </w:p>
        </w:tc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b</w:t>
            </w:r>
          </w:p>
        </w:tc>
        <w:tc>
          <w:tcPr>
            <w:tcW w:type="dxa" w:w="396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Ожидаемый результат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float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-6250000.5 (приблизительно)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double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1.0011717677116394 (приблизительно)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9. Проверка достаточности тестов</w:t>
      </w:r>
    </w:p>
    <w:p>
      <w:pPr>
        <w:pStyle w:val="Heading2"/>
      </w:pPr>
      <w:r>
        <w:rPr>
          <w:rFonts w:ascii="Times New Roman" w:hAnsi="Times New Roman"/>
        </w:rPr>
        <w:t>9.1. Проверка по чёрному ящику</w:t>
      </w:r>
    </w:p>
    <w:p>
      <w:r>
        <w:rPr>
          <w:rFonts w:ascii="Times New Roman" w:hAnsi="Times New Roman"/>
        </w:rPr>
        <w:t>При проверке по принципу чёрного ящика анализируются только входные данные и получаемый результат. В набор тестов включены:</w:t>
      </w:r>
    </w:p>
    <w:p>
      <w:pPr>
        <w:ind w:left="454" w:hanging="283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</w:rPr>
        <w:t>истинный и ложный результаты сравнений с m++ и n++;</w:t>
      </w:r>
    </w:p>
    <w:p>
      <w:pPr>
        <w:ind w:left="454" w:hanging="283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</w:rPr>
        <w:t>обычные положительные и отрицательные значения x;</w:t>
      </w:r>
    </w:p>
    <w:p>
      <w:pPr>
        <w:ind w:left="454" w:hanging="283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</w:rPr>
        <w:t>все три значения x, при которых знаменатель равен нулю;</w:t>
      </w:r>
    </w:p>
    <w:p>
      <w:pPr>
        <w:ind w:left="454" w:hanging="283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</w:rPr>
        <w:t>точка внутри области;</w:t>
      </w:r>
    </w:p>
    <w:p>
      <w:pPr>
        <w:ind w:left="454" w:hanging="283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</w:rPr>
        <w:t>точки на границах области;</w:t>
      </w:r>
    </w:p>
    <w:p>
      <w:pPr>
        <w:ind w:left="454" w:hanging="283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</w:rPr>
        <w:t>точки за левой, правой и верхней границами области;</w:t>
      </w:r>
    </w:p>
    <w:p>
      <w:pPr>
        <w:ind w:left="454" w:hanging="283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</w:rPr>
        <w:t>точка с отрицательной координатой y без нижней границы;</w:t>
      </w:r>
    </w:p>
    <w:p>
      <w:pPr>
        <w:ind w:left="454" w:hanging="283"/>
      </w:pPr>
      <w:r>
        <w:rPr>
          <w:rFonts w:ascii="Times New Roman" w:hAnsi="Times New Roman"/>
          <w:b/>
        </w:rPr>
        <w:t xml:space="preserve">• </w:t>
      </w:r>
      <w:r>
        <w:rPr>
          <w:rFonts w:ascii="Times New Roman" w:hAnsi="Times New Roman"/>
        </w:rPr>
        <w:t>вычисления для типов float и double.</w:t>
      </w:r>
    </w:p>
    <w:p>
      <w:pPr>
        <w:pStyle w:val="Heading2"/>
      </w:pPr>
      <w:r>
        <w:rPr>
          <w:rFonts w:ascii="Times New Roman" w:hAnsi="Times New Roman"/>
        </w:rPr>
        <w:t>9.2. Проверка по белому ящику</w:t>
      </w:r>
    </w:p>
    <w:p>
      <w:r>
        <w:rPr>
          <w:rFonts w:ascii="Times New Roman" w:hAnsi="Times New Roman"/>
        </w:rPr>
        <w:t>При проверке по принципу белого ящика учитываются внутренние ветвления программы. Проверены обе ветви условного оператора для выражения с x: ветвь ошибки и ветвь обычного вычисления. Для проверки принадлежности области проверена ветвь попадания точки внутрь и ветвь выхода за пределы области. Отдельно проверены границы по x и граница y = 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25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Ветвление</w:t>
            </w:r>
          </w:p>
        </w:tc>
        <w:tc>
          <w:tcPr>
            <w:tcW w:type="dxa" w:w="510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Проверяющие тесты</w:t>
            </w:r>
          </w:p>
        </w:tc>
      </w:tr>
      <w:tr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Знаменатель равен нулю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x = -1, x = 0, x = 1</w:t>
            </w:r>
          </w:p>
        </w:tc>
      </w:tr>
      <w:tr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Знаменатель не равен нулю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x = 2, x = -2, x = 0.5</w:t>
            </w:r>
          </w:p>
        </w:tc>
      </w:tr>
      <w:tr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Точка внутри области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(-3; -1)</w:t>
            </w:r>
          </w:p>
        </w:tc>
      </w:tr>
      <w:tr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Точка на границе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(-7; 0), (0; 0)</w:t>
            </w:r>
          </w:p>
        </w:tc>
      </w:tr>
      <w:tr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Выход за левую границу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(-8; -1)</w:t>
            </w:r>
          </w:p>
        </w:tc>
      </w:tr>
      <w:tr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Выход за правую границу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(1; -1)</w:t>
            </w:r>
          </w:p>
        </w:tc>
      </w:tr>
      <w:tr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Выход выше оси X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(-3; 1)</w:t>
            </w:r>
          </w:p>
        </w:tc>
      </w:tr>
      <w:tr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Точка ниже оси X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(-3; -100)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10. Вывод</w:t>
      </w:r>
    </w:p>
    <w:p>
      <w:r>
        <w:rPr>
          <w:rFonts w:ascii="Times New Roman" w:hAnsi="Times New Roman"/>
        </w:rPr>
        <w:t>В ходе лабораторной работы была разработана консольная программа на языке C# для варианта 2. Программа выполняет арифметические и логические вычисления, проверяет принадлежность точки заданной области и сравнивает результаты вычислений для типов float и double.</w:t>
      </w:r>
    </w:p>
    <w:p>
      <w:r>
        <w:rPr>
          <w:rFonts w:ascii="Times New Roman" w:hAnsi="Times New Roman"/>
        </w:rPr>
        <w:t>В процессе выполнения работы было изучено различие между префиксным и постфиксным инкрементом. Было установлено, что префиксный инкремент сначала изменяет переменную, а постфиксный сначала использует старое значение. Для независимого вычисления выражений исходные значения m и n сохраняются и восстанавливаются.</w:t>
      </w:r>
    </w:p>
    <w:p>
      <w:r>
        <w:rPr>
          <w:rFonts w:ascii="Times New Roman" w:hAnsi="Times New Roman"/>
        </w:rPr>
        <w:t>Также было проверено, что тип float даёт менее точный результат при вычислениях с большими близкими числами. Тип double обеспечивает более высокую точность, однако из-за особенностей представления вещественных чисел результат также может отличаться от точного математического значения.</w:t>
      </w:r>
    </w:p>
    <w:p>
      <w:r>
        <w:rPr>
          <w:rFonts w:ascii="Times New Roman" w:hAnsi="Times New Roman"/>
        </w:rPr>
        <w:t>Разработанная программа прошла проверки на обычных, граничных и ошибочных наборах данных.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000000"/>
        <w:sz w:val="2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